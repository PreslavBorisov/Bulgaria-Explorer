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C74B0" w14:textId="5CBEFDB6" w:rsidR="001606C6" w:rsidRPr="000936E6" w:rsidRDefault="00000000">
      <w:pPr>
        <w:jc w:val="center"/>
        <w:rPr>
          <w:rFonts w:ascii="Times New Roman" w:hAnsi="Times New Roman" w:cs="Times New Roman"/>
          <w:b/>
          <w:sz w:val="56"/>
          <w:szCs w:val="48"/>
        </w:rPr>
      </w:pPr>
      <w:r w:rsidRPr="000936E6">
        <w:rPr>
          <w:rFonts w:ascii="Times New Roman" w:hAnsi="Times New Roman" w:cs="Times New Roman"/>
          <w:b/>
          <w:sz w:val="56"/>
          <w:szCs w:val="48"/>
        </w:rPr>
        <w:t xml:space="preserve">ТЕХНИЧЕСКИ УНИВЕРСИТЕТ </w:t>
      </w:r>
      <w:r w:rsidR="000936E6" w:rsidRPr="000936E6">
        <w:rPr>
          <w:rFonts w:ascii="Times New Roman" w:hAnsi="Times New Roman" w:cs="Times New Roman"/>
          <w:b/>
          <w:sz w:val="56"/>
          <w:szCs w:val="48"/>
        </w:rPr>
        <w:t>–</w:t>
      </w:r>
      <w:r w:rsidRPr="000936E6">
        <w:rPr>
          <w:rFonts w:ascii="Times New Roman" w:hAnsi="Times New Roman" w:cs="Times New Roman"/>
          <w:b/>
          <w:sz w:val="56"/>
          <w:szCs w:val="48"/>
        </w:rPr>
        <w:t xml:space="preserve"> СОФИЯ</w:t>
      </w:r>
    </w:p>
    <w:p w14:paraId="6CFB528F" w14:textId="77777777" w:rsidR="000936E6" w:rsidRPr="00F206E9" w:rsidRDefault="000936E6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23E55AC8" w14:textId="77777777" w:rsidR="001606C6" w:rsidRDefault="00000000">
      <w:pPr>
        <w:jc w:val="center"/>
        <w:rPr>
          <w:sz w:val="36"/>
          <w:szCs w:val="32"/>
        </w:rPr>
      </w:pPr>
      <w:r w:rsidRPr="000936E6">
        <w:rPr>
          <w:sz w:val="36"/>
          <w:szCs w:val="32"/>
        </w:rPr>
        <w:t>ФАКУЛТЕТ ПО КОМПЮТЪРНИ СИСТЕМИ И ТЕХНОЛОГИИ</w:t>
      </w:r>
    </w:p>
    <w:p w14:paraId="19E65483" w14:textId="77777777" w:rsidR="000936E6" w:rsidRPr="000936E6" w:rsidRDefault="000936E6">
      <w:pPr>
        <w:jc w:val="center"/>
        <w:rPr>
          <w:sz w:val="32"/>
          <w:szCs w:val="32"/>
        </w:rPr>
      </w:pPr>
    </w:p>
    <w:p w14:paraId="30D87224" w14:textId="77777777" w:rsidR="001606C6" w:rsidRDefault="00000000">
      <w:pPr>
        <w:jc w:val="center"/>
        <w:rPr>
          <w:b/>
          <w:sz w:val="32"/>
        </w:rPr>
      </w:pPr>
      <w:r>
        <w:rPr>
          <w:b/>
          <w:sz w:val="32"/>
        </w:rPr>
        <w:t>КУРСОВ ПРОЕКТ</w:t>
      </w:r>
    </w:p>
    <w:p w14:paraId="1AF1A034" w14:textId="77777777" w:rsidR="000936E6" w:rsidRDefault="000936E6">
      <w:pPr>
        <w:jc w:val="center"/>
      </w:pPr>
    </w:p>
    <w:p w14:paraId="7A9F8D7D" w14:textId="77777777" w:rsidR="001606C6" w:rsidRDefault="00000000">
      <w:pPr>
        <w:jc w:val="center"/>
        <w:rPr>
          <w:sz w:val="32"/>
          <w:szCs w:val="28"/>
        </w:rPr>
      </w:pPr>
      <w:r w:rsidRPr="000936E6">
        <w:rPr>
          <w:sz w:val="32"/>
          <w:szCs w:val="28"/>
        </w:rPr>
        <w:t>по дисциплината "</w:t>
      </w:r>
      <w:proofErr w:type="spellStart"/>
      <w:r w:rsidRPr="000936E6">
        <w:rPr>
          <w:sz w:val="32"/>
          <w:szCs w:val="28"/>
        </w:rPr>
        <w:t>Програмиране</w:t>
      </w:r>
      <w:proofErr w:type="spellEnd"/>
      <w:r w:rsidRPr="000936E6">
        <w:rPr>
          <w:sz w:val="32"/>
          <w:szCs w:val="28"/>
        </w:rPr>
        <w:t xml:space="preserve"> </w:t>
      </w:r>
      <w:proofErr w:type="spellStart"/>
      <w:r w:rsidRPr="000936E6">
        <w:rPr>
          <w:sz w:val="32"/>
          <w:szCs w:val="28"/>
        </w:rPr>
        <w:t>за</w:t>
      </w:r>
      <w:proofErr w:type="spellEnd"/>
      <w:r w:rsidRPr="000936E6">
        <w:rPr>
          <w:sz w:val="32"/>
          <w:szCs w:val="28"/>
        </w:rPr>
        <w:t xml:space="preserve"> </w:t>
      </w:r>
      <w:proofErr w:type="spellStart"/>
      <w:r w:rsidRPr="000936E6">
        <w:rPr>
          <w:sz w:val="32"/>
          <w:szCs w:val="28"/>
        </w:rPr>
        <w:t>мобилни</w:t>
      </w:r>
      <w:proofErr w:type="spellEnd"/>
      <w:r w:rsidRPr="000936E6">
        <w:rPr>
          <w:sz w:val="32"/>
          <w:szCs w:val="28"/>
        </w:rPr>
        <w:t xml:space="preserve"> </w:t>
      </w:r>
      <w:proofErr w:type="spellStart"/>
      <w:r w:rsidRPr="000936E6">
        <w:rPr>
          <w:sz w:val="32"/>
          <w:szCs w:val="28"/>
        </w:rPr>
        <w:t>устройства</w:t>
      </w:r>
      <w:proofErr w:type="spellEnd"/>
      <w:r w:rsidRPr="000936E6">
        <w:rPr>
          <w:sz w:val="32"/>
          <w:szCs w:val="28"/>
        </w:rPr>
        <w:t>"</w:t>
      </w:r>
    </w:p>
    <w:p w14:paraId="7EA3CDE5" w14:textId="77777777" w:rsidR="000936E6" w:rsidRPr="000936E6" w:rsidRDefault="000936E6">
      <w:pPr>
        <w:jc w:val="center"/>
        <w:rPr>
          <w:sz w:val="28"/>
          <w:szCs w:val="28"/>
        </w:rPr>
      </w:pPr>
    </w:p>
    <w:p w14:paraId="728F4866" w14:textId="6B3442D4" w:rsidR="001606C6" w:rsidRPr="000936E6" w:rsidRDefault="00000000" w:rsidP="000936E6">
      <w:pPr>
        <w:jc w:val="center"/>
        <w:rPr>
          <w:sz w:val="28"/>
          <w:szCs w:val="28"/>
        </w:rPr>
      </w:pPr>
      <w:r w:rsidRPr="000936E6">
        <w:rPr>
          <w:sz w:val="32"/>
          <w:szCs w:val="28"/>
        </w:rPr>
        <w:t xml:space="preserve">Тема: BulgariaExplorer - </w:t>
      </w:r>
      <w:proofErr w:type="spellStart"/>
      <w:r w:rsidRPr="000936E6">
        <w:rPr>
          <w:sz w:val="32"/>
          <w:szCs w:val="28"/>
        </w:rPr>
        <w:t>Мобилно</w:t>
      </w:r>
      <w:proofErr w:type="spellEnd"/>
      <w:r w:rsidRPr="000936E6">
        <w:rPr>
          <w:sz w:val="32"/>
          <w:szCs w:val="28"/>
        </w:rPr>
        <w:t xml:space="preserve"> </w:t>
      </w:r>
      <w:proofErr w:type="spellStart"/>
      <w:r w:rsidRPr="000936E6">
        <w:rPr>
          <w:sz w:val="32"/>
          <w:szCs w:val="28"/>
        </w:rPr>
        <w:t>приложение</w:t>
      </w:r>
      <w:proofErr w:type="spellEnd"/>
      <w:r w:rsidRPr="000936E6">
        <w:rPr>
          <w:sz w:val="32"/>
          <w:szCs w:val="28"/>
        </w:rPr>
        <w:t xml:space="preserve"> </w:t>
      </w:r>
      <w:proofErr w:type="spellStart"/>
      <w:r w:rsidRPr="000936E6">
        <w:rPr>
          <w:sz w:val="32"/>
          <w:szCs w:val="28"/>
        </w:rPr>
        <w:t>за</w:t>
      </w:r>
      <w:proofErr w:type="spellEnd"/>
      <w:r w:rsidRPr="000936E6">
        <w:rPr>
          <w:sz w:val="32"/>
          <w:szCs w:val="28"/>
        </w:rPr>
        <w:t xml:space="preserve"> </w:t>
      </w:r>
      <w:proofErr w:type="spellStart"/>
      <w:r w:rsidRPr="000936E6">
        <w:rPr>
          <w:sz w:val="32"/>
          <w:szCs w:val="28"/>
        </w:rPr>
        <w:t>популяризиране</w:t>
      </w:r>
      <w:proofErr w:type="spellEnd"/>
      <w:r w:rsidR="000936E6">
        <w:rPr>
          <w:sz w:val="28"/>
          <w:szCs w:val="28"/>
        </w:rPr>
        <w:t xml:space="preserve"> </w:t>
      </w:r>
      <w:proofErr w:type="spellStart"/>
      <w:r w:rsidRPr="000936E6">
        <w:rPr>
          <w:sz w:val="32"/>
          <w:szCs w:val="28"/>
        </w:rPr>
        <w:t>на</w:t>
      </w:r>
      <w:proofErr w:type="spellEnd"/>
      <w:r w:rsidRPr="000936E6">
        <w:rPr>
          <w:sz w:val="32"/>
          <w:szCs w:val="28"/>
        </w:rPr>
        <w:t xml:space="preserve"> </w:t>
      </w:r>
      <w:proofErr w:type="spellStart"/>
      <w:r w:rsidRPr="000936E6">
        <w:rPr>
          <w:sz w:val="32"/>
          <w:szCs w:val="28"/>
        </w:rPr>
        <w:t>българското</w:t>
      </w:r>
      <w:proofErr w:type="spellEnd"/>
      <w:r w:rsidRPr="000936E6">
        <w:rPr>
          <w:sz w:val="32"/>
          <w:szCs w:val="28"/>
        </w:rPr>
        <w:t xml:space="preserve"> </w:t>
      </w:r>
      <w:proofErr w:type="spellStart"/>
      <w:r w:rsidRPr="000936E6">
        <w:rPr>
          <w:sz w:val="32"/>
          <w:szCs w:val="28"/>
        </w:rPr>
        <w:t>природно</w:t>
      </w:r>
      <w:proofErr w:type="spellEnd"/>
      <w:r w:rsidRPr="000936E6">
        <w:rPr>
          <w:sz w:val="32"/>
          <w:szCs w:val="28"/>
        </w:rPr>
        <w:t xml:space="preserve"> </w:t>
      </w:r>
      <w:proofErr w:type="spellStart"/>
      <w:r w:rsidRPr="000936E6">
        <w:rPr>
          <w:sz w:val="32"/>
          <w:szCs w:val="28"/>
        </w:rPr>
        <w:t>наследство</w:t>
      </w:r>
      <w:proofErr w:type="spellEnd"/>
    </w:p>
    <w:p w14:paraId="45808427" w14:textId="77777777" w:rsidR="000936E6" w:rsidRPr="000936E6" w:rsidRDefault="000936E6" w:rsidP="000936E6">
      <w:pPr>
        <w:rPr>
          <w:sz w:val="28"/>
          <w:szCs w:val="28"/>
        </w:rPr>
      </w:pPr>
    </w:p>
    <w:p w14:paraId="1A8FDA81" w14:textId="77777777" w:rsidR="001606C6" w:rsidRPr="000936E6" w:rsidRDefault="00000000">
      <w:pPr>
        <w:jc w:val="center"/>
        <w:rPr>
          <w:sz w:val="28"/>
          <w:szCs w:val="28"/>
        </w:rPr>
      </w:pPr>
      <w:r w:rsidRPr="000936E6">
        <w:rPr>
          <w:sz w:val="32"/>
          <w:szCs w:val="28"/>
        </w:rPr>
        <w:t>Изготвил:   Преслав Станимиров Борисов</w:t>
      </w:r>
    </w:p>
    <w:p w14:paraId="1BBE42E2" w14:textId="331CB75A" w:rsidR="001606C6" w:rsidRPr="000936E6" w:rsidRDefault="00000000">
      <w:pPr>
        <w:jc w:val="center"/>
        <w:rPr>
          <w:sz w:val="28"/>
          <w:szCs w:val="28"/>
        </w:rPr>
      </w:pPr>
      <w:r w:rsidRPr="000936E6">
        <w:rPr>
          <w:sz w:val="32"/>
          <w:szCs w:val="28"/>
        </w:rPr>
        <w:t>Фак. No: 121223057</w:t>
      </w:r>
    </w:p>
    <w:p w14:paraId="6D189E88" w14:textId="2373F5C6" w:rsidR="001606C6" w:rsidRPr="000936E6" w:rsidRDefault="00000000">
      <w:pPr>
        <w:jc w:val="center"/>
        <w:rPr>
          <w:sz w:val="28"/>
          <w:szCs w:val="28"/>
        </w:rPr>
      </w:pPr>
      <w:proofErr w:type="spellStart"/>
      <w:r w:rsidRPr="000936E6">
        <w:rPr>
          <w:sz w:val="32"/>
          <w:szCs w:val="28"/>
        </w:rPr>
        <w:t>Група</w:t>
      </w:r>
      <w:proofErr w:type="spellEnd"/>
      <w:r w:rsidRPr="000936E6">
        <w:rPr>
          <w:sz w:val="32"/>
          <w:szCs w:val="28"/>
        </w:rPr>
        <w:t>:</w:t>
      </w:r>
      <w:r w:rsidR="000A5FF8">
        <w:rPr>
          <w:sz w:val="32"/>
          <w:szCs w:val="28"/>
        </w:rPr>
        <w:t xml:space="preserve"> </w:t>
      </w:r>
      <w:r w:rsidRPr="000936E6">
        <w:rPr>
          <w:sz w:val="32"/>
          <w:szCs w:val="28"/>
        </w:rPr>
        <w:t>42а</w:t>
      </w:r>
    </w:p>
    <w:p w14:paraId="6486BDB7" w14:textId="77777777" w:rsidR="001606C6" w:rsidRPr="000936E6" w:rsidRDefault="00000000">
      <w:pPr>
        <w:jc w:val="center"/>
        <w:rPr>
          <w:sz w:val="28"/>
          <w:szCs w:val="28"/>
        </w:rPr>
      </w:pPr>
      <w:r w:rsidRPr="000936E6">
        <w:rPr>
          <w:sz w:val="32"/>
          <w:szCs w:val="28"/>
        </w:rPr>
        <w:t>София, 2026 г.</w:t>
      </w:r>
    </w:p>
    <w:p w14:paraId="20290E7E" w14:textId="77777777" w:rsidR="001606C6" w:rsidRDefault="00000000">
      <w:r>
        <w:br w:type="page"/>
      </w:r>
    </w:p>
    <w:p w14:paraId="621DB8A9" w14:textId="77777777" w:rsidR="001606C6" w:rsidRDefault="00000000">
      <w:pPr>
        <w:pStyle w:val="Heading1"/>
        <w:jc w:val="center"/>
      </w:pPr>
      <w:r>
        <w:lastRenderedPageBreak/>
        <w:t>СЪДЪРЖАНИЕ</w:t>
      </w:r>
    </w:p>
    <w:p w14:paraId="294210C6" w14:textId="77777777" w:rsidR="001606C6" w:rsidRDefault="00000000">
      <w:r>
        <w:t xml:space="preserve">  1. Увод</w:t>
      </w:r>
    </w:p>
    <w:p w14:paraId="668A4C8D" w14:textId="77777777" w:rsidR="001606C6" w:rsidRDefault="00000000">
      <w:r>
        <w:t xml:space="preserve">  2. Анализ на съществуващи разработки</w:t>
      </w:r>
    </w:p>
    <w:p w14:paraId="62A7A825" w14:textId="77777777" w:rsidR="001606C6" w:rsidRDefault="00000000">
      <w:r>
        <w:t xml:space="preserve">     2.1. 100-те Национални Туристически Обекта (НТО)</w:t>
      </w:r>
    </w:p>
    <w:p w14:paraId="54EA74FF" w14:textId="77777777" w:rsidR="001606C6" w:rsidRDefault="00000000">
      <w:r>
        <w:t xml:space="preserve">     2.2. Geocaching</w:t>
      </w:r>
    </w:p>
    <w:p w14:paraId="41974782" w14:textId="77777777" w:rsidR="001606C6" w:rsidRDefault="00000000">
      <w:r>
        <w:t xml:space="preserve">     2.3. iLandGuide Bulgaria</w:t>
      </w:r>
    </w:p>
    <w:p w14:paraId="639F1D24" w14:textId="77777777" w:rsidR="001606C6" w:rsidRDefault="00000000">
      <w:r>
        <w:t xml:space="preserve">     2.4. Сравнителна таблица</w:t>
      </w:r>
    </w:p>
    <w:p w14:paraId="6A2DE2E4" w14:textId="77777777" w:rsidR="001606C6" w:rsidRDefault="00000000">
      <w:r>
        <w:t xml:space="preserve">  3. Проектиране</w:t>
      </w:r>
    </w:p>
    <w:p w14:paraId="7D66257B" w14:textId="77777777" w:rsidR="001606C6" w:rsidRDefault="00000000">
      <w:r>
        <w:t xml:space="preserve">     3.1. Таргет група</w:t>
      </w:r>
    </w:p>
    <w:p w14:paraId="52B8EC06" w14:textId="77777777" w:rsidR="001606C6" w:rsidRDefault="00000000">
      <w:r>
        <w:t xml:space="preserve">     3.2. Функционални изисквания</w:t>
      </w:r>
    </w:p>
    <w:p w14:paraId="1B438443" w14:textId="77777777" w:rsidR="001606C6" w:rsidRDefault="00000000">
      <w:r>
        <w:t xml:space="preserve">     3.3. Архитектура на системата</w:t>
      </w:r>
    </w:p>
    <w:p w14:paraId="0835CF44" w14:textId="77777777" w:rsidR="001606C6" w:rsidRDefault="00000000">
      <w:r>
        <w:t xml:space="preserve">     3.4. ER диаграма на базата данни</w:t>
      </w:r>
    </w:p>
    <w:p w14:paraId="135D1DC7" w14:textId="77777777" w:rsidR="001606C6" w:rsidRDefault="00000000">
      <w:r>
        <w:t xml:space="preserve">     3.5. Структура на Android приложението</w:t>
      </w:r>
    </w:p>
    <w:p w14:paraId="764C0600" w14:textId="77777777" w:rsidR="001606C6" w:rsidRDefault="00000000">
      <w:r>
        <w:t xml:space="preserve">     3.6. REST API ендпойнти</w:t>
      </w:r>
    </w:p>
    <w:p w14:paraId="5D8F1C5E" w14:textId="77777777" w:rsidR="001606C6" w:rsidRDefault="00000000">
      <w:r>
        <w:t xml:space="preserve">     3.7. Навигация на потребителския интерфейс</w:t>
      </w:r>
    </w:p>
    <w:p w14:paraId="5640316A" w14:textId="77777777" w:rsidR="001606C6" w:rsidRDefault="00000000">
      <w:r>
        <w:t xml:space="preserve">  4. Реализация</w:t>
      </w:r>
    </w:p>
    <w:p w14:paraId="77B4A597" w14:textId="77777777" w:rsidR="001606C6" w:rsidRDefault="00000000">
      <w:r>
        <w:t xml:space="preserve">     4.1. MVVM архитектура</w:t>
      </w:r>
    </w:p>
    <w:p w14:paraId="68419C3F" w14:textId="77777777" w:rsidR="001606C6" w:rsidRDefault="00000000">
      <w:r>
        <w:t xml:space="preserve">     4.2. Автентикация и сигурност</w:t>
      </w:r>
    </w:p>
    <w:p w14:paraId="3814099C" w14:textId="77777777" w:rsidR="001606C6" w:rsidRDefault="00000000">
      <w:r>
        <w:t xml:space="preserve">     4.3. Използване на хардуерни възможности</w:t>
      </w:r>
    </w:p>
    <w:p w14:paraId="73C16EA6" w14:textId="77777777" w:rsidR="001606C6" w:rsidRDefault="00000000">
      <w:r>
        <w:t xml:space="preserve">     4.4. Push известия</w:t>
      </w:r>
    </w:p>
    <w:p w14:paraId="5EBED35C" w14:textId="77777777" w:rsidR="001606C6" w:rsidRDefault="00000000">
      <w:r>
        <w:t xml:space="preserve">     4.5. Unit тестване</w:t>
      </w:r>
    </w:p>
    <w:p w14:paraId="59BF5067" w14:textId="77777777" w:rsidR="001606C6" w:rsidRDefault="00000000">
      <w:r>
        <w:t xml:space="preserve">  5. Потребителско ръководство</w:t>
      </w:r>
    </w:p>
    <w:p w14:paraId="1B7C7369" w14:textId="77777777" w:rsidR="001606C6" w:rsidRDefault="00000000">
      <w:r>
        <w:t xml:space="preserve">  6. Заключение</w:t>
      </w:r>
    </w:p>
    <w:p w14:paraId="10643D84" w14:textId="77777777" w:rsidR="001606C6" w:rsidRDefault="00000000">
      <w:r>
        <w:t xml:space="preserve">  7. Литература</w:t>
      </w:r>
    </w:p>
    <w:p w14:paraId="7098B788" w14:textId="77777777" w:rsidR="001606C6" w:rsidRDefault="00000000">
      <w:r>
        <w:t xml:space="preserve">  8. Приложение - ключови фрагменти от кода</w:t>
      </w:r>
    </w:p>
    <w:p w14:paraId="2DC5E0A8" w14:textId="77777777" w:rsidR="001606C6" w:rsidRDefault="00000000">
      <w:r>
        <w:br w:type="page"/>
      </w:r>
    </w:p>
    <w:p w14:paraId="1B485770" w14:textId="77777777" w:rsidR="001606C6" w:rsidRDefault="00000000">
      <w:pPr>
        <w:pStyle w:val="Heading1"/>
      </w:pPr>
      <w:r>
        <w:lastRenderedPageBreak/>
        <w:t>1. УВОД</w:t>
      </w:r>
    </w:p>
    <w:p w14:paraId="414F2553" w14:textId="77777777" w:rsidR="001606C6" w:rsidRDefault="00000000">
      <w:r>
        <w:t>България притежава богато природно и културно наследство, което включва</w:t>
      </w:r>
    </w:p>
    <w:p w14:paraId="1457BF7D" w14:textId="77777777" w:rsidR="001606C6" w:rsidRDefault="00000000">
      <w:r>
        <w:t>над 3000 природни забележителности, резервати, минерални извори и природни</w:t>
      </w:r>
    </w:p>
    <w:p w14:paraId="0559EC31" w14:textId="77777777" w:rsidR="001606C6" w:rsidRDefault="00000000">
      <w:r>
        <w:t>феномени. Въпреки това, голяма част от тези обекти остават непознати за</w:t>
      </w:r>
    </w:p>
    <w:p w14:paraId="65C6B5BE" w14:textId="77777777" w:rsidR="001606C6" w:rsidRDefault="00000000">
      <w:r>
        <w:t>широката публика, особено за младите хора.</w:t>
      </w:r>
    </w:p>
    <w:p w14:paraId="13371EBB" w14:textId="77777777" w:rsidR="001606C6" w:rsidRDefault="00000000">
      <w:r>
        <w:t>Настоящият курсов проект представя "BulgariaExplorer" - мобилно приложение</w:t>
      </w:r>
    </w:p>
    <w:p w14:paraId="44A2A434" w14:textId="77777777" w:rsidR="001606C6" w:rsidRDefault="00000000">
      <w:r>
        <w:t>за Android, което цели да популяризира българското природно наследство чрез</w:t>
      </w:r>
    </w:p>
    <w:p w14:paraId="2E82488A" w14:textId="77777777" w:rsidR="001606C6" w:rsidRDefault="00000000">
      <w:r>
        <w:t>интерактивен и игрови подход. Приложението мотивира потребителите да</w:t>
      </w:r>
    </w:p>
    <w:p w14:paraId="5725B451" w14:textId="77777777" w:rsidR="001606C6" w:rsidRDefault="00000000">
      <w:r>
        <w:t>посещават различни природни обекти (Points of Interest - POI), като за</w:t>
      </w:r>
    </w:p>
    <w:p w14:paraId="5C836DA0" w14:textId="77777777" w:rsidR="001606C6" w:rsidRDefault="00000000">
      <w:r>
        <w:t>всяко посещение получават точки, нива и постижения.</w:t>
      </w:r>
    </w:p>
    <w:p w14:paraId="39118A09" w14:textId="77777777" w:rsidR="001606C6" w:rsidRDefault="00000000">
      <w:r>
        <w:t>Основни функционалности:</w:t>
      </w:r>
    </w:p>
    <w:p w14:paraId="70E95F39" w14:textId="77777777" w:rsidR="001606C6" w:rsidRDefault="00000000">
      <w:pPr>
        <w:pStyle w:val="ListBullet"/>
      </w:pPr>
      <w:r>
        <w:t>Интерактивна карта с всички обекти, базирана на Google Maps</w:t>
      </w:r>
    </w:p>
    <w:p w14:paraId="43F6F363" w14:textId="77777777" w:rsidR="001606C6" w:rsidRDefault="00000000">
      <w:pPr>
        <w:pStyle w:val="ListBullet"/>
      </w:pPr>
      <w:r>
        <w:t>Система за чекиране на посещения чрез GPS верификация и камера</w:t>
      </w:r>
    </w:p>
    <w:p w14:paraId="73E3E32B" w14:textId="77777777" w:rsidR="001606C6" w:rsidRDefault="00000000">
      <w:pPr>
        <w:pStyle w:val="ListBullet"/>
      </w:pPr>
      <w:r>
        <w:t>Класация (leaderboard) за състезание между потребителите</w:t>
      </w:r>
    </w:p>
    <w:p w14:paraId="088EF065" w14:textId="77777777" w:rsidR="001606C6" w:rsidRDefault="00000000">
      <w:pPr>
        <w:pStyle w:val="ListBullet"/>
      </w:pPr>
      <w:r>
        <w:t>Система за мисии и постижения, стимулираща многократна употреба</w:t>
      </w:r>
    </w:p>
    <w:p w14:paraId="6EA90B42" w14:textId="77777777" w:rsidR="001606C6" w:rsidRDefault="00000000">
      <w:pPr>
        <w:pStyle w:val="ListBullet"/>
      </w:pPr>
      <w:r>
        <w:t>Списък с любими обекти за персонализирано изживяване</w:t>
      </w:r>
    </w:p>
    <w:p w14:paraId="6621E87F" w14:textId="77777777" w:rsidR="001606C6" w:rsidRDefault="00000000">
      <w:pPr>
        <w:pStyle w:val="ListBullet"/>
      </w:pPr>
      <w:r>
        <w:t>Push известия за нови постижения и мисии</w:t>
      </w:r>
    </w:p>
    <w:p w14:paraId="3DE14433" w14:textId="77777777" w:rsidR="001606C6" w:rsidRDefault="00000000">
      <w:pPr>
        <w:pStyle w:val="ListBullet"/>
      </w:pPr>
      <w:r>
        <w:t>Административен панел за управление на съдържанието</w:t>
      </w:r>
    </w:p>
    <w:p w14:paraId="0602403B" w14:textId="77777777" w:rsidR="001606C6" w:rsidRDefault="00000000">
      <w:pPr>
        <w:pStyle w:val="ListBullet"/>
      </w:pPr>
      <w:r>
        <w:t>Тъмен и светъл режим (Material Design 3)</w:t>
      </w:r>
    </w:p>
    <w:p w14:paraId="1F66D9E6" w14:textId="77777777" w:rsidR="001606C6" w:rsidRDefault="00000000">
      <w:r>
        <w:t>Системна архитектура:</w:t>
      </w:r>
    </w:p>
    <w:p w14:paraId="47C20473" w14:textId="77777777" w:rsidR="001606C6" w:rsidRDefault="00000000">
      <w:r>
        <w:t>Системата се състои от две части:</w:t>
      </w:r>
    </w:p>
    <w:p w14:paraId="79319CF2" w14:textId="77777777" w:rsidR="001606C6" w:rsidRDefault="00000000">
      <w:pPr>
        <w:pStyle w:val="ListNumber"/>
      </w:pPr>
      <w:r>
        <w:t>Backend сървър - разработен с Java Spring Boot, PostgreSQL база данни</w:t>
      </w:r>
    </w:p>
    <w:p w14:paraId="7F5EE2B3" w14:textId="77777777" w:rsidR="001606C6" w:rsidRDefault="00000000">
      <w:r>
        <w:rPr>
          <w:rFonts w:ascii="Courier New" w:hAnsi="Courier New"/>
          <w:sz w:val="18"/>
        </w:rPr>
        <w:t xml:space="preserve">     и REST API за комуникация</w:t>
      </w:r>
      <w:r>
        <w:rPr>
          <w:rFonts w:ascii="Courier New" w:hAnsi="Courier New"/>
          <w:sz w:val="18"/>
        </w:rPr>
        <w:br/>
        <w:t xml:space="preserve">  2. Android приложение - разработено с Kotlin, MVVM архитектура и</w:t>
      </w:r>
      <w:r>
        <w:rPr>
          <w:rFonts w:ascii="Courier New" w:hAnsi="Courier New"/>
          <w:sz w:val="18"/>
        </w:rPr>
        <w:br/>
        <w:t xml:space="preserve">     Material Design 3 визуален стил</w:t>
      </w:r>
      <w:r>
        <w:rPr>
          <w:rFonts w:ascii="Courier New" w:hAnsi="Courier New"/>
          <w:sz w:val="18"/>
        </w:rPr>
        <w:br/>
      </w:r>
    </w:p>
    <w:p w14:paraId="762BF7B7" w14:textId="77777777" w:rsidR="001606C6" w:rsidRDefault="00000000">
      <w:r>
        <w:t>Таргет групата на приложението са активни млади хора (18-35 г.), туристи и</w:t>
      </w:r>
    </w:p>
    <w:p w14:paraId="0FCB3014" w14:textId="77777777" w:rsidR="001606C6" w:rsidRDefault="00000000">
      <w:r>
        <w:t>любители на природата, които търсят мотивация да изследват повече от</w:t>
      </w:r>
    </w:p>
    <w:p w14:paraId="010027D7" w14:textId="77777777" w:rsidR="001606C6" w:rsidRDefault="00000000">
      <w:r>
        <w:t>България.</w:t>
      </w:r>
    </w:p>
    <w:p w14:paraId="7E051BE6" w14:textId="77777777" w:rsidR="001606C6" w:rsidRDefault="00000000">
      <w:r>
        <w:br w:type="page"/>
      </w:r>
    </w:p>
    <w:p w14:paraId="250C3A9F" w14:textId="77777777" w:rsidR="001606C6" w:rsidRDefault="00000000">
      <w:pPr>
        <w:pStyle w:val="Heading1"/>
      </w:pPr>
      <w:r>
        <w:lastRenderedPageBreak/>
        <w:t>2. АНАЛИЗ НА СЪЩЕСТВУВАЩИ РАЗРАБОТКИ</w:t>
      </w:r>
    </w:p>
    <w:p w14:paraId="6131B290" w14:textId="77777777" w:rsidR="001606C6" w:rsidRDefault="00000000">
      <w:pPr>
        <w:pStyle w:val="Heading2"/>
      </w:pPr>
      <w:r>
        <w:rPr>
          <w:sz w:val="24"/>
        </w:rPr>
        <w:t>2.1. 100-те Национални Туристически Обекта (НТО)</w:t>
      </w:r>
    </w:p>
    <w:p w14:paraId="4A9C1F1F" w14:textId="77777777" w:rsidR="001606C6" w:rsidRDefault="00000000">
      <w:pPr>
        <w:pStyle w:val="ListBullet"/>
      </w:pPr>
      <w:r>
        <w:t>------------------------------------------------</w:t>
      </w:r>
    </w:p>
    <w:p w14:paraId="6262B5D0" w14:textId="77777777" w:rsidR="001606C6" w:rsidRDefault="00000000">
      <w:r>
        <w:t>Мобилно приложение, свързано с инициативата "100 Национални Туристически</w:t>
      </w:r>
    </w:p>
    <w:p w14:paraId="7FE5C653" w14:textId="77777777" w:rsidR="001606C6" w:rsidRDefault="00000000">
      <w:r>
        <w:t>Обекта" на Българския Туристически Съюз.</w:t>
      </w:r>
    </w:p>
    <w:p w14:paraId="2CF64F38" w14:textId="77777777" w:rsidR="001606C6" w:rsidRDefault="00000000">
      <w:r>
        <w:rPr>
          <w:b/>
        </w:rPr>
        <w:t>Положителни страни:</w:t>
      </w:r>
    </w:p>
    <w:p w14:paraId="0049F4EF" w14:textId="77777777" w:rsidR="001606C6" w:rsidRDefault="00000000">
      <w:pPr>
        <w:pStyle w:val="ListBullet"/>
      </w:pPr>
      <w:r>
        <w:t>Добре познат бранд сред българските туристи</w:t>
      </w:r>
    </w:p>
    <w:p w14:paraId="30462348" w14:textId="77777777" w:rsidR="001606C6" w:rsidRDefault="00000000">
      <w:pPr>
        <w:pStyle w:val="ListBullet"/>
      </w:pPr>
      <w:r>
        <w:t>Пълен списък на 100-те обекта с описания</w:t>
      </w:r>
    </w:p>
    <w:p w14:paraId="0DC44C50" w14:textId="77777777" w:rsidR="001606C6" w:rsidRDefault="00000000">
      <w:pPr>
        <w:pStyle w:val="ListBullet"/>
      </w:pPr>
      <w:r>
        <w:t>Възможност за отбелязване на посетени обекти</w:t>
      </w:r>
    </w:p>
    <w:p w14:paraId="3EB0620B" w14:textId="77777777" w:rsidR="001606C6" w:rsidRDefault="00000000">
      <w:r>
        <w:rPr>
          <w:b/>
        </w:rPr>
        <w:t>Отрицателни страни:</w:t>
      </w:r>
    </w:p>
    <w:p w14:paraId="0FAE16B1" w14:textId="77777777" w:rsidR="001606C6" w:rsidRDefault="00000000">
      <w:pPr>
        <w:pStyle w:val="ListBullet"/>
      </w:pPr>
      <w:r>
        <w:t>Ограничен брой обекти (само 100)</w:t>
      </w:r>
    </w:p>
    <w:p w14:paraId="24A93DD9" w14:textId="77777777" w:rsidR="001606C6" w:rsidRDefault="00000000">
      <w:pPr>
        <w:pStyle w:val="ListBullet"/>
      </w:pPr>
      <w:r>
        <w:t>Липса на GPS верификация при посещение</w:t>
      </w:r>
    </w:p>
    <w:p w14:paraId="0BB6747E" w14:textId="77777777" w:rsidR="001606C6" w:rsidRDefault="00000000">
      <w:pPr>
        <w:pStyle w:val="ListBullet"/>
      </w:pPr>
      <w:r>
        <w:t>Остарял интерфейс, който не следва Material Design стандартите</w:t>
      </w:r>
    </w:p>
    <w:p w14:paraId="719FC443" w14:textId="77777777" w:rsidR="001606C6" w:rsidRDefault="00000000">
      <w:pPr>
        <w:pStyle w:val="ListBullet"/>
      </w:pPr>
      <w:r>
        <w:t>Липса на социални елементи (класация, състезание)</w:t>
      </w:r>
    </w:p>
    <w:p w14:paraId="19392AEA" w14:textId="77777777" w:rsidR="001606C6" w:rsidRDefault="00000000">
      <w:pPr>
        <w:pStyle w:val="ListBullet"/>
      </w:pPr>
      <w:r>
        <w:t>Няма система за награди и мотивация</w:t>
      </w:r>
    </w:p>
    <w:p w14:paraId="41300E20" w14:textId="77777777" w:rsidR="001606C6" w:rsidRDefault="00000000">
      <w:pPr>
        <w:pStyle w:val="Heading2"/>
      </w:pPr>
      <w:r>
        <w:rPr>
          <w:sz w:val="24"/>
        </w:rPr>
        <w:t>2.2. Geocaching</w:t>
      </w:r>
    </w:p>
    <w:p w14:paraId="6B9AC786" w14:textId="77777777" w:rsidR="001606C6" w:rsidRDefault="00000000">
      <w:pPr>
        <w:pStyle w:val="ListBullet"/>
      </w:pPr>
      <w:r>
        <w:t>--------------</w:t>
      </w:r>
    </w:p>
    <w:p w14:paraId="2BE56115" w14:textId="77777777" w:rsidR="001606C6" w:rsidRDefault="00000000">
      <w:r>
        <w:t>Международно приложение за търсене на скрити "кешове" в реалния свят,</w:t>
      </w:r>
    </w:p>
    <w:p w14:paraId="19CA30C8" w14:textId="77777777" w:rsidR="001606C6" w:rsidRDefault="00000000">
      <w:r>
        <w:t>използвайки GPS координати.</w:t>
      </w:r>
    </w:p>
    <w:p w14:paraId="7CBE2D70" w14:textId="77777777" w:rsidR="001606C6" w:rsidRDefault="00000000">
      <w:r>
        <w:rPr>
          <w:b/>
        </w:rPr>
        <w:t>Положителни страни:</w:t>
      </w:r>
    </w:p>
    <w:p w14:paraId="26E21827" w14:textId="77777777" w:rsidR="001606C6" w:rsidRDefault="00000000">
      <w:pPr>
        <w:pStyle w:val="ListBullet"/>
      </w:pPr>
      <w:r>
        <w:t>GPS верификация на посещения</w:t>
      </w:r>
    </w:p>
    <w:p w14:paraId="4AC54A63" w14:textId="77777777" w:rsidR="001606C6" w:rsidRDefault="00000000">
      <w:pPr>
        <w:pStyle w:val="ListBullet"/>
      </w:pPr>
      <w:r>
        <w:t>Голяма общност от потребители</w:t>
      </w:r>
    </w:p>
    <w:p w14:paraId="0DC396FA" w14:textId="77777777" w:rsidR="001606C6" w:rsidRDefault="00000000">
      <w:pPr>
        <w:pStyle w:val="ListBullet"/>
      </w:pPr>
      <w:r>
        <w:t>Игрови елементи и класации</w:t>
      </w:r>
    </w:p>
    <w:p w14:paraId="2383B496" w14:textId="77777777" w:rsidR="001606C6" w:rsidRDefault="00000000">
      <w:pPr>
        <w:pStyle w:val="ListBullet"/>
      </w:pPr>
      <w:r>
        <w:t>Интерактивна карта</w:t>
      </w:r>
    </w:p>
    <w:p w14:paraId="0EB3A813" w14:textId="77777777" w:rsidR="001606C6" w:rsidRDefault="00000000">
      <w:r>
        <w:rPr>
          <w:b/>
        </w:rPr>
        <w:t>Отрицателни страни:</w:t>
      </w:r>
    </w:p>
    <w:p w14:paraId="1D43A29E" w14:textId="77777777" w:rsidR="001606C6" w:rsidRDefault="00000000">
      <w:pPr>
        <w:pStyle w:val="ListBullet"/>
      </w:pPr>
      <w:r>
        <w:t>Не е фокусирано върху български обекти</w:t>
      </w:r>
    </w:p>
    <w:p w14:paraId="46C24657" w14:textId="77777777" w:rsidR="001606C6" w:rsidRDefault="00000000">
      <w:pPr>
        <w:pStyle w:val="ListBullet"/>
      </w:pPr>
      <w:r>
        <w:t>Изисква физическо намиране на скрит предмет, а не посещение на обект</w:t>
      </w:r>
    </w:p>
    <w:p w14:paraId="26114143" w14:textId="77777777" w:rsidR="001606C6" w:rsidRDefault="00000000">
      <w:pPr>
        <w:pStyle w:val="ListBullet"/>
      </w:pPr>
      <w:r>
        <w:t>Сложен интерфейс за нови потребители</w:t>
      </w:r>
    </w:p>
    <w:p w14:paraId="7F017004" w14:textId="77777777" w:rsidR="001606C6" w:rsidRDefault="00000000">
      <w:pPr>
        <w:pStyle w:val="ListBullet"/>
      </w:pPr>
      <w:r>
        <w:t>Платена премиум версия за пълна функционалност</w:t>
      </w:r>
    </w:p>
    <w:p w14:paraId="753350FF" w14:textId="77777777" w:rsidR="001606C6" w:rsidRDefault="00000000">
      <w:pPr>
        <w:pStyle w:val="Heading2"/>
      </w:pPr>
      <w:r>
        <w:rPr>
          <w:sz w:val="24"/>
        </w:rPr>
        <w:t>2.3. iLandGuide Bulgaria</w:t>
      </w:r>
    </w:p>
    <w:p w14:paraId="4CB7371B" w14:textId="77777777" w:rsidR="001606C6" w:rsidRDefault="00000000">
      <w:pPr>
        <w:pStyle w:val="ListBullet"/>
      </w:pPr>
      <w:r>
        <w:t>------------------------</w:t>
      </w:r>
    </w:p>
    <w:p w14:paraId="2BC9D303" w14:textId="77777777" w:rsidR="001606C6" w:rsidRDefault="00000000">
      <w:r>
        <w:lastRenderedPageBreak/>
        <w:t>Туристическо приложение, предоставящо информация за забележителности в</w:t>
      </w:r>
    </w:p>
    <w:p w14:paraId="78B0E983" w14:textId="77777777" w:rsidR="001606C6" w:rsidRDefault="00000000">
      <w:r>
        <w:t>България.</w:t>
      </w:r>
    </w:p>
    <w:p w14:paraId="35FB351C" w14:textId="77777777" w:rsidR="001606C6" w:rsidRDefault="00000000">
      <w:r>
        <w:rPr>
          <w:b/>
        </w:rPr>
        <w:t>Положителни страни:</w:t>
      </w:r>
    </w:p>
    <w:p w14:paraId="01314A05" w14:textId="77777777" w:rsidR="001606C6" w:rsidRDefault="00000000">
      <w:pPr>
        <w:pStyle w:val="ListBullet"/>
      </w:pPr>
      <w:r>
        <w:t>Голям брой обекти с подробни описания</w:t>
      </w:r>
    </w:p>
    <w:p w14:paraId="5AF142EF" w14:textId="77777777" w:rsidR="001606C6" w:rsidRDefault="00000000">
      <w:pPr>
        <w:pStyle w:val="ListBullet"/>
      </w:pPr>
      <w:r>
        <w:t>Снимки и информация на български език</w:t>
      </w:r>
    </w:p>
    <w:p w14:paraId="74A1AF9A" w14:textId="77777777" w:rsidR="001606C6" w:rsidRDefault="00000000">
      <w:pPr>
        <w:pStyle w:val="ListBullet"/>
      </w:pPr>
      <w:r>
        <w:t>Офлайн достъп до съдържание</w:t>
      </w:r>
    </w:p>
    <w:p w14:paraId="79DA9802" w14:textId="77777777" w:rsidR="001606C6" w:rsidRDefault="00000000">
      <w:r>
        <w:rPr>
          <w:b/>
        </w:rPr>
        <w:t>Отрицателни страни:</w:t>
      </w:r>
    </w:p>
    <w:p w14:paraId="520688AD" w14:textId="77777777" w:rsidR="001606C6" w:rsidRDefault="00000000">
      <w:pPr>
        <w:pStyle w:val="ListBullet"/>
      </w:pPr>
      <w:r>
        <w:t>Липса на интерактивност (само информационно)</w:t>
      </w:r>
    </w:p>
    <w:p w14:paraId="5FB629BD" w14:textId="77777777" w:rsidR="001606C6" w:rsidRDefault="00000000">
      <w:pPr>
        <w:pStyle w:val="ListBullet"/>
      </w:pPr>
      <w:r>
        <w:t>Няма система за посещения и верификация</w:t>
      </w:r>
    </w:p>
    <w:p w14:paraId="6A6C3025" w14:textId="77777777" w:rsidR="001606C6" w:rsidRDefault="00000000">
      <w:pPr>
        <w:pStyle w:val="ListBullet"/>
      </w:pPr>
      <w:r>
        <w:t>Няма игрови елементи или мотивация за повторна употреба</w:t>
      </w:r>
    </w:p>
    <w:p w14:paraId="537FD847" w14:textId="77777777" w:rsidR="001606C6" w:rsidRDefault="00000000">
      <w:pPr>
        <w:pStyle w:val="ListBullet"/>
      </w:pPr>
      <w:r>
        <w:t>Няма потребителски профили или социални функции</w:t>
      </w:r>
    </w:p>
    <w:p w14:paraId="6A98F7A7" w14:textId="77777777" w:rsidR="001606C6" w:rsidRDefault="00000000">
      <w:pPr>
        <w:pStyle w:val="Heading2"/>
      </w:pPr>
      <w:r>
        <w:rPr>
          <w:sz w:val="24"/>
        </w:rPr>
        <w:t>2.4. Сравнителна таблица</w:t>
      </w:r>
    </w:p>
    <w:p w14:paraId="0961B609" w14:textId="77777777" w:rsidR="001606C6" w:rsidRDefault="00000000">
      <w:pPr>
        <w:pStyle w:val="ListBullet"/>
      </w:pPr>
      <w:r>
        <w:t>-----------------------</w:t>
      </w:r>
    </w:p>
    <w:p w14:paraId="04912E1F" w14:textId="77777777" w:rsidR="001606C6" w:rsidRDefault="00000000">
      <w:r>
        <w:rPr>
          <w:rFonts w:ascii="Courier New" w:hAnsi="Courier New"/>
          <w:sz w:val="18"/>
        </w:rPr>
        <w:t xml:space="preserve">  Функционалност     | НТО  | Geocaching | iLandGuide | BulgariaExplorer</w:t>
      </w:r>
      <w:r>
        <w:rPr>
          <w:rFonts w:ascii="Courier New" w:hAnsi="Courier New"/>
          <w:sz w:val="18"/>
        </w:rPr>
        <w:br/>
        <w:t xml:space="preserve">  -------------------+------+------------+------------+-----------------</w:t>
      </w:r>
      <w:r>
        <w:rPr>
          <w:rFonts w:ascii="Courier New" w:hAnsi="Courier New"/>
          <w:sz w:val="18"/>
        </w:rPr>
        <w:br/>
        <w:t xml:space="preserve">  Карта с обекти     | Да   | Да         | Да         | Да</w:t>
      </w:r>
      <w:r>
        <w:rPr>
          <w:rFonts w:ascii="Courier New" w:hAnsi="Courier New"/>
          <w:sz w:val="18"/>
        </w:rPr>
        <w:br/>
        <w:t xml:space="preserve">  GPS верификация    | Не   | Да         | Не         | Да</w:t>
      </w:r>
      <w:r>
        <w:rPr>
          <w:rFonts w:ascii="Courier New" w:hAnsi="Courier New"/>
          <w:sz w:val="18"/>
        </w:rPr>
        <w:br/>
        <w:t xml:space="preserve">  Камера чекиране    | Не   | Не         | Не         | Да</w:t>
      </w:r>
      <w:r>
        <w:rPr>
          <w:rFonts w:ascii="Courier New" w:hAnsi="Courier New"/>
          <w:sz w:val="18"/>
        </w:rPr>
        <w:br/>
        <w:t xml:space="preserve">  Класация           | Не   | Да         | Не         | Да</w:t>
      </w:r>
      <w:r>
        <w:rPr>
          <w:rFonts w:ascii="Courier New" w:hAnsi="Courier New"/>
          <w:sz w:val="18"/>
        </w:rPr>
        <w:br/>
        <w:t xml:space="preserve">  Мисии/постижения   | Не   | Да         | Не         | Да</w:t>
      </w:r>
      <w:r>
        <w:rPr>
          <w:rFonts w:ascii="Courier New" w:hAnsi="Courier New"/>
          <w:sz w:val="18"/>
        </w:rPr>
        <w:br/>
        <w:t xml:space="preserve">  Push известия      | Не   | Да         | Не         | Да</w:t>
      </w:r>
      <w:r>
        <w:rPr>
          <w:rFonts w:ascii="Courier New" w:hAnsi="Courier New"/>
          <w:sz w:val="18"/>
        </w:rPr>
        <w:br/>
        <w:t xml:space="preserve">  Български обекти   | Да   | Не         | Да         | Да</w:t>
      </w:r>
      <w:r>
        <w:rPr>
          <w:rFonts w:ascii="Courier New" w:hAnsi="Courier New"/>
          <w:sz w:val="18"/>
        </w:rPr>
        <w:br/>
        <w:t xml:space="preserve">  Material Design 3  | Не   | Не         | Не         | Да</w:t>
      </w:r>
      <w:r>
        <w:rPr>
          <w:rFonts w:ascii="Courier New" w:hAnsi="Courier New"/>
          <w:sz w:val="18"/>
        </w:rPr>
        <w:br/>
        <w:t xml:space="preserve">  Тъмен режим        | Не   | Да         | Не         | Да</w:t>
      </w:r>
      <w:r>
        <w:rPr>
          <w:rFonts w:ascii="Courier New" w:hAnsi="Courier New"/>
          <w:sz w:val="18"/>
        </w:rPr>
        <w:br/>
        <w:t xml:space="preserve">  Админ панел        | Не   | Не         | Не         | Да</w:t>
      </w:r>
      <w:r>
        <w:rPr>
          <w:rFonts w:ascii="Courier New" w:hAnsi="Courier New"/>
          <w:sz w:val="18"/>
        </w:rPr>
        <w:br/>
        <w:t xml:space="preserve">  Безплатно          | Да   | Частично   | Да         | Да</w:t>
      </w:r>
      <w:r>
        <w:rPr>
          <w:rFonts w:ascii="Courier New" w:hAnsi="Courier New"/>
          <w:sz w:val="18"/>
        </w:rPr>
        <w:br/>
      </w:r>
    </w:p>
    <w:p w14:paraId="50A30D3D" w14:textId="77777777" w:rsidR="001606C6" w:rsidRDefault="00000000">
      <w:r>
        <w:t>BulgariaExplorer комбинира най-добрите елементи от анализираните</w:t>
      </w:r>
    </w:p>
    <w:p w14:paraId="1A3FBCEC" w14:textId="77777777" w:rsidR="001606C6" w:rsidRDefault="00000000">
      <w:r>
        <w:t>приложения: фокус върху българските обекти (НТО, iLandGuide), GPS</w:t>
      </w:r>
    </w:p>
    <w:p w14:paraId="1A3F6275" w14:textId="77777777" w:rsidR="001606C6" w:rsidRDefault="00000000">
      <w:r>
        <w:t>верификация и игрови елементи (Geocaching), като добавя собствени</w:t>
      </w:r>
    </w:p>
    <w:p w14:paraId="0CB0E93D" w14:textId="77777777" w:rsidR="001606C6" w:rsidRDefault="00000000">
      <w:r>
        <w:t>иновации - фото верификация при посещение, мисии с награди и модерен</w:t>
      </w:r>
    </w:p>
    <w:p w14:paraId="79F08E9E" w14:textId="77777777" w:rsidR="001606C6" w:rsidRDefault="00000000">
      <w:r>
        <w:t>Material Design 3 интерфейс.</w:t>
      </w:r>
    </w:p>
    <w:p w14:paraId="1C9C2BDA" w14:textId="77777777" w:rsidR="001606C6" w:rsidRDefault="00000000">
      <w:r>
        <w:br w:type="page"/>
      </w:r>
    </w:p>
    <w:p w14:paraId="2E4B059D" w14:textId="77777777" w:rsidR="001606C6" w:rsidRDefault="00000000">
      <w:pPr>
        <w:pStyle w:val="Heading1"/>
      </w:pPr>
      <w:r>
        <w:lastRenderedPageBreak/>
        <w:t>3. ПРОЕКТИРАНЕ</w:t>
      </w:r>
    </w:p>
    <w:p w14:paraId="0F233373" w14:textId="77777777" w:rsidR="001606C6" w:rsidRDefault="00000000">
      <w:pPr>
        <w:pStyle w:val="Heading2"/>
      </w:pPr>
      <w:r>
        <w:rPr>
          <w:sz w:val="24"/>
        </w:rPr>
        <w:t>3.1. Таргет група</w:t>
      </w:r>
    </w:p>
    <w:p w14:paraId="54798D54" w14:textId="77777777" w:rsidR="001606C6" w:rsidRDefault="00000000">
      <w:pPr>
        <w:pStyle w:val="ListBullet"/>
      </w:pPr>
      <w:r>
        <w:t>----------------</w:t>
      </w:r>
    </w:p>
    <w:p w14:paraId="562FC574" w14:textId="77777777" w:rsidR="001606C6" w:rsidRDefault="00000000">
      <w:r>
        <w:t>Приложението е насочено към:</w:t>
      </w:r>
    </w:p>
    <w:p w14:paraId="01B6C93D" w14:textId="77777777" w:rsidR="001606C6" w:rsidRDefault="00000000">
      <w:pPr>
        <w:pStyle w:val="ListBullet"/>
      </w:pPr>
      <w:r>
        <w:t>Млади хора (18-35 г.) - търсещи активни занимания и мотивация</w:t>
      </w:r>
    </w:p>
    <w:p w14:paraId="5C52D152" w14:textId="77777777" w:rsidR="001606C6" w:rsidRDefault="00000000">
      <w:pPr>
        <w:pStyle w:val="ListBullet"/>
      </w:pPr>
      <w:r>
        <w:t>Туристи - желаещи да открият нови обекти в България</w:t>
      </w:r>
    </w:p>
    <w:p w14:paraId="70351E6A" w14:textId="77777777" w:rsidR="001606C6" w:rsidRDefault="00000000">
      <w:pPr>
        <w:pStyle w:val="ListBullet"/>
      </w:pPr>
      <w:r>
        <w:t>Семейства - търсещи обща дейност с игрови елемент</w:t>
      </w:r>
    </w:p>
    <w:p w14:paraId="40DCC15E" w14:textId="77777777" w:rsidR="001606C6" w:rsidRDefault="00000000">
      <w:pPr>
        <w:pStyle w:val="ListBullet"/>
      </w:pPr>
      <w:r>
        <w:t>Чуждестранни гости - интерфейсът е на български, но данните съдържат</w:t>
      </w:r>
    </w:p>
    <w:p w14:paraId="6FF30C89" w14:textId="77777777" w:rsidR="001606C6" w:rsidRDefault="00000000">
      <w:r>
        <w:rPr>
          <w:rFonts w:ascii="Courier New" w:hAnsi="Courier New"/>
          <w:sz w:val="18"/>
        </w:rPr>
        <w:t xml:space="preserve">    и транслитерация за търсене на латиница</w:t>
      </w:r>
      <w:r>
        <w:rPr>
          <w:rFonts w:ascii="Courier New" w:hAnsi="Courier New"/>
          <w:sz w:val="18"/>
        </w:rPr>
        <w:br/>
      </w:r>
    </w:p>
    <w:p w14:paraId="5A34D85B" w14:textId="77777777" w:rsidR="001606C6" w:rsidRDefault="00000000">
      <w:r>
        <w:t>Приложението стимулира многократна употреба чрез:</w:t>
      </w:r>
    </w:p>
    <w:p w14:paraId="385D0D2D" w14:textId="77777777" w:rsidR="001606C6" w:rsidRDefault="00000000">
      <w:pPr>
        <w:pStyle w:val="ListBullet"/>
      </w:pPr>
      <w:r>
        <w:t>Система за точки и нива при всяко посещение</w:t>
      </w:r>
    </w:p>
    <w:p w14:paraId="64CF4353" w14:textId="77777777" w:rsidR="001606C6" w:rsidRDefault="00000000">
      <w:pPr>
        <w:pStyle w:val="ListBullet"/>
      </w:pPr>
      <w:r>
        <w:t>Дневна поредица (streak) за последователни дни с посещения</w:t>
      </w:r>
    </w:p>
    <w:p w14:paraId="7E56A808" w14:textId="77777777" w:rsidR="001606C6" w:rsidRDefault="00000000">
      <w:pPr>
        <w:pStyle w:val="ListBullet"/>
      </w:pPr>
      <w:r>
        <w:t>Мисии с награди, които изискват посещение на няколко обекта</w:t>
      </w:r>
    </w:p>
    <w:p w14:paraId="5D7935CA" w14:textId="77777777" w:rsidR="001606C6" w:rsidRDefault="00000000">
      <w:pPr>
        <w:pStyle w:val="ListBullet"/>
      </w:pPr>
      <w:r>
        <w:t>Класация, създаваща състезателен елемент между потребителите</w:t>
      </w:r>
    </w:p>
    <w:p w14:paraId="0E115C07" w14:textId="77777777" w:rsidR="001606C6" w:rsidRDefault="00000000">
      <w:pPr>
        <w:pStyle w:val="ListBullet"/>
      </w:pPr>
      <w:r>
        <w:t>Постижения, които се отключват при различни действия</w:t>
      </w:r>
    </w:p>
    <w:p w14:paraId="4B04439F" w14:textId="77777777" w:rsidR="001606C6" w:rsidRDefault="00000000">
      <w:pPr>
        <w:pStyle w:val="Heading2"/>
      </w:pPr>
      <w:r>
        <w:rPr>
          <w:sz w:val="24"/>
        </w:rPr>
        <w:t>3.2. Функционални изисквания</w:t>
      </w:r>
    </w:p>
    <w:p w14:paraId="7DA304BF" w14:textId="77777777" w:rsidR="001606C6" w:rsidRDefault="00000000">
      <w:pPr>
        <w:pStyle w:val="ListBullet"/>
      </w:pPr>
      <w:r>
        <w:t>---------------------------</w:t>
      </w:r>
    </w:p>
    <w:p w14:paraId="71FA195B" w14:textId="77777777" w:rsidR="001606C6" w:rsidRDefault="00000000">
      <w:r>
        <w:t>Потребителски функции:</w:t>
      </w:r>
    </w:p>
    <w:p w14:paraId="22ABAF92" w14:textId="77777777" w:rsidR="001606C6" w:rsidRDefault="00000000">
      <w:r>
        <w:rPr>
          <w:rFonts w:ascii="Courier New" w:hAnsi="Courier New"/>
          <w:sz w:val="18"/>
        </w:rPr>
        <w:t xml:space="preserve">  ID  | Функция</w:t>
      </w:r>
      <w:r>
        <w:rPr>
          <w:rFonts w:ascii="Courier New" w:hAnsi="Courier New"/>
          <w:sz w:val="18"/>
        </w:rPr>
        <w:br/>
        <w:t xml:space="preserve">  ----+-------------------------------------------------------------------</w:t>
      </w:r>
      <w:r>
        <w:rPr>
          <w:rFonts w:ascii="Courier New" w:hAnsi="Courier New"/>
          <w:sz w:val="18"/>
        </w:rPr>
        <w:br/>
        <w:t xml:space="preserve">  F1  | Регистрация и вход с имейл и парола</w:t>
      </w:r>
      <w:r>
        <w:rPr>
          <w:rFonts w:ascii="Courier New" w:hAnsi="Courier New"/>
          <w:sz w:val="18"/>
        </w:rPr>
        <w:br/>
        <w:t xml:space="preserve">  F2  | Преглед на начален екран с лична статистика</w:t>
      </w:r>
      <w:r>
        <w:rPr>
          <w:rFonts w:ascii="Courier New" w:hAnsi="Courier New"/>
          <w:sz w:val="18"/>
        </w:rPr>
        <w:br/>
        <w:t xml:space="preserve">  F3  | Списък с всички обекти с търсене и филтриране</w:t>
      </w:r>
      <w:r>
        <w:rPr>
          <w:rFonts w:ascii="Courier New" w:hAnsi="Courier New"/>
          <w:sz w:val="18"/>
        </w:rPr>
        <w:br/>
        <w:t xml:space="preserve">  F4  | Детайлна страница за всеки обект (описание, снимки, карта)</w:t>
      </w:r>
      <w:r>
        <w:rPr>
          <w:rFonts w:ascii="Courier New" w:hAnsi="Courier New"/>
          <w:sz w:val="18"/>
        </w:rPr>
        <w:br/>
        <w:t xml:space="preserve">  F5  | Интерактивна карта с маркери за всички обекти</w:t>
      </w:r>
      <w:r>
        <w:rPr>
          <w:rFonts w:ascii="Courier New" w:hAnsi="Courier New"/>
          <w:sz w:val="18"/>
        </w:rPr>
        <w:br/>
        <w:t xml:space="preserve">  F6  | Чекиране на посещение с GPS верификация и фото доказателство</w:t>
      </w:r>
      <w:r>
        <w:rPr>
          <w:rFonts w:ascii="Courier New" w:hAnsi="Courier New"/>
          <w:sz w:val="18"/>
        </w:rPr>
        <w:br/>
        <w:t xml:space="preserve">  F7  | Добавяне и премахване на обекти от любими</w:t>
      </w:r>
      <w:r>
        <w:rPr>
          <w:rFonts w:ascii="Courier New" w:hAnsi="Courier New"/>
          <w:sz w:val="18"/>
        </w:rPr>
        <w:br/>
        <w:t xml:space="preserve">  F8  | Класация на най-активните потребители</w:t>
      </w:r>
      <w:r>
        <w:rPr>
          <w:rFonts w:ascii="Courier New" w:hAnsi="Courier New"/>
          <w:sz w:val="18"/>
        </w:rPr>
        <w:br/>
        <w:t xml:space="preserve">  F9  | Профил с лични статистики и постижения</w:t>
      </w:r>
      <w:r>
        <w:rPr>
          <w:rFonts w:ascii="Courier New" w:hAnsi="Courier New"/>
          <w:sz w:val="18"/>
        </w:rPr>
        <w:br/>
        <w:t xml:space="preserve">  F10 | Мисии с поредица от задачи за допълнителни награди</w:t>
      </w:r>
      <w:r>
        <w:rPr>
          <w:rFonts w:ascii="Courier New" w:hAnsi="Courier New"/>
          <w:sz w:val="18"/>
        </w:rPr>
        <w:br/>
        <w:t xml:space="preserve">  F11 | Push известия за нови постижения и мисии</w:t>
      </w:r>
      <w:r>
        <w:rPr>
          <w:rFonts w:ascii="Courier New" w:hAnsi="Courier New"/>
          <w:sz w:val="18"/>
        </w:rPr>
        <w:br/>
        <w:t xml:space="preserve">  F12 | Тъмен и светъл режим</w:t>
      </w:r>
      <w:r>
        <w:rPr>
          <w:rFonts w:ascii="Courier New" w:hAnsi="Courier New"/>
          <w:sz w:val="18"/>
        </w:rPr>
        <w:br/>
        <w:t xml:space="preserve">  F13 | Изтегляне на снимки от посещения</w:t>
      </w:r>
      <w:r>
        <w:rPr>
          <w:rFonts w:ascii="Courier New" w:hAnsi="Courier New"/>
          <w:sz w:val="18"/>
        </w:rPr>
        <w:br/>
      </w:r>
    </w:p>
    <w:p w14:paraId="2F7B4317" w14:textId="77777777" w:rsidR="001606C6" w:rsidRDefault="00000000">
      <w:r>
        <w:t>Административни функции:</w:t>
      </w:r>
    </w:p>
    <w:p w14:paraId="26C99509" w14:textId="77777777" w:rsidR="001606C6" w:rsidRDefault="00000000">
      <w:r>
        <w:rPr>
          <w:rFonts w:ascii="Courier New" w:hAnsi="Courier New"/>
          <w:sz w:val="18"/>
        </w:rPr>
        <w:t xml:space="preserve">  ID  | Функция</w:t>
      </w:r>
      <w:r>
        <w:rPr>
          <w:rFonts w:ascii="Courier New" w:hAnsi="Courier New"/>
          <w:sz w:val="18"/>
        </w:rPr>
        <w:br/>
        <w:t xml:space="preserve">  ----+-------------------------------------------------------------------</w:t>
      </w:r>
      <w:r>
        <w:rPr>
          <w:rFonts w:ascii="Courier New" w:hAnsi="Courier New"/>
          <w:sz w:val="18"/>
        </w:rPr>
        <w:br/>
        <w:t xml:space="preserve">  F14 | Управление на потребители (преглед, роли)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F15 | Управление на обекти (CRUD операции)</w:t>
      </w:r>
      <w:r>
        <w:rPr>
          <w:rFonts w:ascii="Courier New" w:hAnsi="Courier New"/>
          <w:sz w:val="18"/>
        </w:rPr>
        <w:br/>
        <w:t xml:space="preserve">  F16 | Управление на мисии (създаване, редактиране)</w:t>
      </w:r>
      <w:r>
        <w:rPr>
          <w:rFonts w:ascii="Courier New" w:hAnsi="Courier New"/>
          <w:sz w:val="18"/>
        </w:rPr>
        <w:br/>
        <w:t xml:space="preserve">  F17 | Управление на постижения (създаване, редактиране)</w:t>
      </w:r>
      <w:r>
        <w:rPr>
          <w:rFonts w:ascii="Courier New" w:hAnsi="Courier New"/>
          <w:sz w:val="18"/>
        </w:rPr>
        <w:br/>
        <w:t xml:space="preserve">  F18 | Изпращане на известия до всички потребители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</w:p>
    <w:p w14:paraId="1E673F48" w14:textId="77777777" w:rsidR="001606C6" w:rsidRDefault="00000000">
      <w:pPr>
        <w:pStyle w:val="Heading2"/>
      </w:pPr>
      <w:r>
        <w:rPr>
          <w:sz w:val="24"/>
        </w:rPr>
        <w:t>3.3. Архитектура на системата</w:t>
      </w:r>
    </w:p>
    <w:p w14:paraId="79F36BCB" w14:textId="77777777" w:rsidR="001606C6" w:rsidRDefault="00000000">
      <w:pPr>
        <w:pStyle w:val="ListBullet"/>
      </w:pPr>
      <w:r>
        <w:t>----------------------------</w:t>
      </w:r>
    </w:p>
    <w:p w14:paraId="0A7B4542" w14:textId="77777777" w:rsidR="001606C6" w:rsidRDefault="00000000">
      <w:r>
        <w:t>Системата следва клиент-сървър архитектура с REST API комуникация:</w:t>
      </w:r>
    </w:p>
    <w:p w14:paraId="361CA7DB" w14:textId="766D0852" w:rsidR="001606C6" w:rsidRDefault="00000000">
      <w:pPr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  </w:t>
      </w:r>
      <w:r w:rsidR="00B82CB7" w:rsidRPr="00B82CB7">
        <w:rPr>
          <w:rFonts w:ascii="Courier New" w:hAnsi="Courier New"/>
          <w:sz w:val="18"/>
        </w:rPr>
        <w:drawing>
          <wp:inline distT="0" distB="0" distL="0" distR="0" wp14:anchorId="4FE528D9" wp14:editId="23CD99E2">
            <wp:extent cx="5486400" cy="1602105"/>
            <wp:effectExtent l="0" t="0" r="0" b="0"/>
            <wp:docPr id="493027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027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9ABD" w14:textId="77777777" w:rsidR="00B82CB7" w:rsidRDefault="00B82CB7"/>
    <w:p w14:paraId="04603CDA" w14:textId="77777777" w:rsidR="001606C6" w:rsidRDefault="00000000">
      <w:r>
        <w:rPr>
          <w:b/>
        </w:rPr>
        <w:t>Android клиент (Kotlin):</w:t>
      </w:r>
    </w:p>
    <w:p w14:paraId="7B0B24D3" w14:textId="77777777" w:rsidR="001606C6" w:rsidRDefault="00000000">
      <w:pPr>
        <w:pStyle w:val="ListBullet"/>
      </w:pPr>
      <w:r>
        <w:t>Kotlin с Android SDK 36 (minSdk 26)</w:t>
      </w:r>
    </w:p>
    <w:p w14:paraId="7590A43E" w14:textId="77777777" w:rsidR="001606C6" w:rsidRDefault="00000000">
      <w:pPr>
        <w:pStyle w:val="ListBullet"/>
      </w:pPr>
      <w:r>
        <w:t>MVVM (Model-View-ViewModel) архитектура</w:t>
      </w:r>
    </w:p>
    <w:p w14:paraId="48F9C673" w14:textId="77777777" w:rsidR="001606C6" w:rsidRDefault="00000000">
      <w:pPr>
        <w:pStyle w:val="ListBullet"/>
      </w:pPr>
      <w:r>
        <w:t>Retrofit 2 за HTTP комуникация</w:t>
      </w:r>
    </w:p>
    <w:p w14:paraId="313F0138" w14:textId="77777777" w:rsidR="001606C6" w:rsidRDefault="00000000">
      <w:pPr>
        <w:pStyle w:val="ListBullet"/>
      </w:pPr>
      <w:r>
        <w:t>OkHttp с AuthInterceptor за централизирана автентикация</w:t>
      </w:r>
    </w:p>
    <w:p w14:paraId="591E9A35" w14:textId="77777777" w:rsidR="001606C6" w:rsidRDefault="00000000">
      <w:pPr>
        <w:pStyle w:val="ListBullet"/>
      </w:pPr>
      <w:r>
        <w:t>DataStore за съхранение на JWT токен</w:t>
      </w:r>
    </w:p>
    <w:p w14:paraId="060ECD6E" w14:textId="77777777" w:rsidR="001606C6" w:rsidRDefault="00000000">
      <w:pPr>
        <w:pStyle w:val="ListBullet"/>
      </w:pPr>
      <w:r>
        <w:t>Coil за зареждане на изображения</w:t>
      </w:r>
    </w:p>
    <w:p w14:paraId="00EBB734" w14:textId="77777777" w:rsidR="001606C6" w:rsidRDefault="00000000">
      <w:pPr>
        <w:pStyle w:val="ListBullet"/>
      </w:pPr>
      <w:r>
        <w:t>Google Maps SDK за картата</w:t>
      </w:r>
    </w:p>
    <w:p w14:paraId="6DDFE8E1" w14:textId="77777777" w:rsidR="001606C6" w:rsidRDefault="00000000">
      <w:pPr>
        <w:pStyle w:val="ListBullet"/>
      </w:pPr>
      <w:r>
        <w:t>WorkManager за фоново поллване на известия</w:t>
      </w:r>
    </w:p>
    <w:p w14:paraId="41F5F946" w14:textId="77777777" w:rsidR="001606C6" w:rsidRDefault="00000000">
      <w:pPr>
        <w:pStyle w:val="ListBullet"/>
      </w:pPr>
      <w:r>
        <w:t>Material Design 3 с природна зелена тема</w:t>
      </w:r>
    </w:p>
    <w:p w14:paraId="1468C946" w14:textId="77777777" w:rsidR="001606C6" w:rsidRDefault="00000000">
      <w:pPr>
        <w:pStyle w:val="ListBullet"/>
      </w:pPr>
      <w:r>
        <w:t>Navigation Component за навигация между екраните</w:t>
      </w:r>
    </w:p>
    <w:p w14:paraId="12FE49EA" w14:textId="77777777" w:rsidR="001606C6" w:rsidRDefault="00000000">
      <w:pPr>
        <w:pStyle w:val="ListBullet"/>
      </w:pPr>
      <w:r>
        <w:t xml:space="preserve">ViewBinding за типизиран </w:t>
      </w:r>
      <w:proofErr w:type="spellStart"/>
      <w:r>
        <w:t>достъп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UI </w:t>
      </w:r>
      <w:proofErr w:type="spellStart"/>
      <w:r>
        <w:t>елементи</w:t>
      </w:r>
      <w:proofErr w:type="spellEnd"/>
    </w:p>
    <w:p w14:paraId="4A71176C" w14:textId="77777777" w:rsidR="00F206E9" w:rsidRDefault="00F206E9" w:rsidP="00F206E9">
      <w:pPr>
        <w:pStyle w:val="ListBullet"/>
        <w:numPr>
          <w:ilvl w:val="0"/>
          <w:numId w:val="0"/>
        </w:numPr>
        <w:ind w:left="360"/>
      </w:pPr>
    </w:p>
    <w:p w14:paraId="2ECB82C9" w14:textId="77777777" w:rsidR="00F206E9" w:rsidRDefault="00F206E9" w:rsidP="00F206E9">
      <w:pPr>
        <w:pStyle w:val="ListBullet"/>
        <w:numPr>
          <w:ilvl w:val="0"/>
          <w:numId w:val="0"/>
        </w:numPr>
        <w:ind w:left="360"/>
      </w:pPr>
    </w:p>
    <w:p w14:paraId="51F03B0A" w14:textId="77777777" w:rsidR="00F206E9" w:rsidRDefault="00F206E9" w:rsidP="00F206E9">
      <w:pPr>
        <w:pStyle w:val="ListBullet"/>
        <w:numPr>
          <w:ilvl w:val="0"/>
          <w:numId w:val="0"/>
        </w:numPr>
        <w:ind w:left="360"/>
      </w:pPr>
    </w:p>
    <w:p w14:paraId="454B8C0E" w14:textId="77777777" w:rsidR="00F206E9" w:rsidRDefault="00F206E9" w:rsidP="00F206E9">
      <w:pPr>
        <w:pStyle w:val="ListBullet"/>
        <w:numPr>
          <w:ilvl w:val="0"/>
          <w:numId w:val="0"/>
        </w:numPr>
        <w:ind w:left="360"/>
      </w:pPr>
    </w:p>
    <w:p w14:paraId="4817E436" w14:textId="77777777" w:rsidR="00F206E9" w:rsidRDefault="00F206E9" w:rsidP="00F206E9">
      <w:pPr>
        <w:pStyle w:val="ListBullet"/>
        <w:numPr>
          <w:ilvl w:val="0"/>
          <w:numId w:val="0"/>
        </w:numPr>
        <w:ind w:left="360"/>
      </w:pPr>
    </w:p>
    <w:p w14:paraId="694517C6" w14:textId="77777777" w:rsidR="00F206E9" w:rsidRDefault="00F206E9" w:rsidP="00F206E9">
      <w:pPr>
        <w:pStyle w:val="ListBullet"/>
        <w:numPr>
          <w:ilvl w:val="0"/>
          <w:numId w:val="0"/>
        </w:numPr>
        <w:ind w:left="360"/>
      </w:pPr>
    </w:p>
    <w:p w14:paraId="209C7D4D" w14:textId="77777777" w:rsidR="00F206E9" w:rsidRDefault="00F206E9" w:rsidP="00F206E9">
      <w:pPr>
        <w:pStyle w:val="ListBullet"/>
        <w:numPr>
          <w:ilvl w:val="0"/>
          <w:numId w:val="0"/>
        </w:numPr>
        <w:ind w:left="360"/>
      </w:pPr>
    </w:p>
    <w:p w14:paraId="4066546C" w14:textId="77777777" w:rsidR="001606C6" w:rsidRDefault="00000000">
      <w:pPr>
        <w:pStyle w:val="Heading2"/>
      </w:pPr>
      <w:r>
        <w:rPr>
          <w:sz w:val="24"/>
        </w:rPr>
        <w:lastRenderedPageBreak/>
        <w:t>3.4. ER диаграма на базата данни</w:t>
      </w:r>
    </w:p>
    <w:p w14:paraId="30C198D7" w14:textId="77777777" w:rsidR="001606C6" w:rsidRDefault="00000000">
      <w:pPr>
        <w:pStyle w:val="ListBullet"/>
      </w:pPr>
      <w:r>
        <w:t>--------------------------------</w:t>
      </w:r>
    </w:p>
    <w:p w14:paraId="0E112F46" w14:textId="77777777" w:rsidR="001606C6" w:rsidRDefault="00000000">
      <w:r>
        <w:t>Базата данни съдържа 12 основни таблици:</w:t>
      </w:r>
    </w:p>
    <w:p w14:paraId="444F48A0" w14:textId="0F6C6694" w:rsidR="001606C6" w:rsidRDefault="00E961EE">
      <w:r w:rsidRPr="00E961EE">
        <w:drawing>
          <wp:inline distT="0" distB="0" distL="0" distR="0" wp14:anchorId="4CA7F8E8" wp14:editId="7E31B055">
            <wp:extent cx="5486400" cy="5197475"/>
            <wp:effectExtent l="0" t="0" r="0" b="0"/>
            <wp:docPr id="72426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644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9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9FC02" w14:textId="77777777" w:rsidR="00F206E9" w:rsidRDefault="00F206E9"/>
    <w:p w14:paraId="66D676B8" w14:textId="77777777" w:rsidR="00F206E9" w:rsidRDefault="00F206E9"/>
    <w:p w14:paraId="17282432" w14:textId="77777777" w:rsidR="00F206E9" w:rsidRDefault="00F206E9"/>
    <w:p w14:paraId="208B5737" w14:textId="77777777" w:rsidR="00F206E9" w:rsidRDefault="00F206E9"/>
    <w:p w14:paraId="6452E877" w14:textId="77777777" w:rsidR="00F206E9" w:rsidRDefault="00F206E9"/>
    <w:p w14:paraId="5D3267DA" w14:textId="77777777" w:rsidR="00F206E9" w:rsidRDefault="00F206E9"/>
    <w:p w14:paraId="793B0C32" w14:textId="77777777" w:rsidR="00F206E9" w:rsidRDefault="00F206E9"/>
    <w:p w14:paraId="5774971F" w14:textId="77777777" w:rsidR="002E4DBA" w:rsidRDefault="00000000" w:rsidP="00F206E9">
      <w:pPr>
        <w:pStyle w:val="Heading2"/>
        <w:pBdr>
          <w:bottom w:val="single" w:sz="6" w:space="14" w:color="auto"/>
        </w:pBdr>
        <w:rPr>
          <w:sz w:val="24"/>
        </w:rPr>
      </w:pPr>
      <w:r>
        <w:rPr>
          <w:sz w:val="24"/>
        </w:rPr>
        <w:lastRenderedPageBreak/>
        <w:t xml:space="preserve">3.5. Структура </w:t>
      </w:r>
    </w:p>
    <w:p w14:paraId="414123F3" w14:textId="77777777" w:rsidR="00F206E9" w:rsidRDefault="00F206E9" w:rsidP="002E4DBA"/>
    <w:p w14:paraId="062240AC" w14:textId="4B70CBA4" w:rsidR="002E4DBA" w:rsidRDefault="002E4DBA" w:rsidP="002E4DBA">
      <w:pPr>
        <w:rPr>
          <w:lang w:val="bg-BG"/>
        </w:rPr>
      </w:pPr>
      <w:r>
        <w:rPr>
          <w:lang w:val="bg-BG"/>
        </w:rPr>
        <w:t xml:space="preserve">Сървър: </w:t>
      </w:r>
    </w:p>
    <w:p w14:paraId="31DD7B53" w14:textId="60AA9711" w:rsidR="002E4DBA" w:rsidRDefault="002E4DBA" w:rsidP="000936E6">
      <w:pPr>
        <w:jc w:val="center"/>
      </w:pPr>
      <w:r w:rsidRPr="002E4DBA">
        <w:rPr>
          <w:lang w:val="bg-BG"/>
        </w:rPr>
        <w:drawing>
          <wp:inline distT="0" distB="0" distL="0" distR="0" wp14:anchorId="0B72612A" wp14:editId="6DC00C91">
            <wp:extent cx="4020671" cy="4309657"/>
            <wp:effectExtent l="0" t="0" r="5715" b="0"/>
            <wp:docPr id="205866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698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73178" cy="436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DAAF8" w14:textId="77777777" w:rsidR="00F206E9" w:rsidRDefault="00F206E9" w:rsidP="002E4DBA"/>
    <w:p w14:paraId="65BCFE8F" w14:textId="77777777" w:rsidR="00F206E9" w:rsidRDefault="00F206E9" w:rsidP="002E4DBA"/>
    <w:p w14:paraId="7C707DBE" w14:textId="77777777" w:rsidR="00F206E9" w:rsidRDefault="00F206E9" w:rsidP="002E4DBA"/>
    <w:p w14:paraId="25DFAF6C" w14:textId="77777777" w:rsidR="00F206E9" w:rsidRDefault="00F206E9" w:rsidP="002E4DBA"/>
    <w:p w14:paraId="3555529F" w14:textId="77777777" w:rsidR="00F206E9" w:rsidRDefault="00F206E9" w:rsidP="002E4DBA"/>
    <w:p w14:paraId="7455E47E" w14:textId="77777777" w:rsidR="00F206E9" w:rsidRDefault="00F206E9" w:rsidP="002E4DBA"/>
    <w:p w14:paraId="0F277B9A" w14:textId="77777777" w:rsidR="00F206E9" w:rsidRDefault="00F206E9" w:rsidP="002E4DBA"/>
    <w:p w14:paraId="1AB95946" w14:textId="77777777" w:rsidR="00F206E9" w:rsidRDefault="00F206E9" w:rsidP="002E4DBA"/>
    <w:p w14:paraId="00AC44F8" w14:textId="77777777" w:rsidR="00F206E9" w:rsidRPr="002E4DBA" w:rsidRDefault="00F206E9" w:rsidP="002E4DBA"/>
    <w:p w14:paraId="32A87D67" w14:textId="61BF9171" w:rsidR="00F206E9" w:rsidRDefault="00F206E9">
      <w:r>
        <w:rPr>
          <w:lang w:val="bg-BG"/>
        </w:rPr>
        <w:lastRenderedPageBreak/>
        <w:t>П</w:t>
      </w:r>
      <w:r w:rsidR="002E4DBA">
        <w:rPr>
          <w:lang w:val="bg-BG"/>
        </w:rPr>
        <w:t>риложение:</w:t>
      </w:r>
    </w:p>
    <w:p w14:paraId="1BF2175A" w14:textId="06670B33" w:rsidR="001606C6" w:rsidRPr="00F206E9" w:rsidRDefault="002E4DBA" w:rsidP="000936E6">
      <w:pPr>
        <w:jc w:val="center"/>
        <w:rPr>
          <w:lang w:val="bg-BG"/>
        </w:rPr>
      </w:pPr>
      <w:r w:rsidRPr="002E4DBA">
        <w:rPr>
          <w:rFonts w:ascii="Courier New" w:hAnsi="Courier New"/>
          <w:sz w:val="18"/>
        </w:rPr>
        <w:drawing>
          <wp:inline distT="0" distB="0" distL="0" distR="0" wp14:anchorId="69D8A9E8" wp14:editId="4EEDF1D3">
            <wp:extent cx="3644153" cy="7684385"/>
            <wp:effectExtent l="0" t="0" r="1270" b="0"/>
            <wp:docPr id="168207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724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888" cy="779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18"/>
        </w:rPr>
        <w:br/>
      </w:r>
    </w:p>
    <w:p w14:paraId="3176A9E5" w14:textId="77777777" w:rsidR="001606C6" w:rsidRDefault="00000000">
      <w:pPr>
        <w:pStyle w:val="Heading2"/>
      </w:pPr>
      <w:r>
        <w:rPr>
          <w:sz w:val="24"/>
        </w:rPr>
        <w:lastRenderedPageBreak/>
        <w:t>3.6. REST API ендпойнти</w:t>
      </w:r>
    </w:p>
    <w:p w14:paraId="306073A2" w14:textId="77777777" w:rsidR="001606C6" w:rsidRDefault="00000000">
      <w:pPr>
        <w:pStyle w:val="ListBullet"/>
      </w:pPr>
      <w:r>
        <w:t>----------------------</w:t>
      </w:r>
    </w:p>
    <w:p w14:paraId="7F40E597" w14:textId="77777777" w:rsidR="001606C6" w:rsidRDefault="00000000">
      <w:r>
        <w:t>Автентикация:</w:t>
      </w:r>
    </w:p>
    <w:p w14:paraId="77B4C697" w14:textId="77777777" w:rsidR="001606C6" w:rsidRDefault="00000000">
      <w:r>
        <w:rPr>
          <w:rFonts w:ascii="Courier New" w:hAnsi="Courier New"/>
          <w:sz w:val="18"/>
        </w:rPr>
        <w:t xml:space="preserve">  Метод  | Ендпойнт               | Описание</w:t>
      </w:r>
      <w:r>
        <w:rPr>
          <w:rFonts w:ascii="Courier New" w:hAnsi="Courier New"/>
          <w:sz w:val="18"/>
        </w:rPr>
        <w:br/>
        <w:t xml:space="preserve">  -------+------------------------+-------------------------------------</w:t>
      </w:r>
      <w:r>
        <w:rPr>
          <w:rFonts w:ascii="Courier New" w:hAnsi="Courier New"/>
          <w:sz w:val="18"/>
        </w:rPr>
        <w:br/>
        <w:t xml:space="preserve">  POST   | /api/auth/register     | Регистрация на нов потребител</w:t>
      </w:r>
      <w:r>
        <w:rPr>
          <w:rFonts w:ascii="Courier New" w:hAnsi="Courier New"/>
          <w:sz w:val="18"/>
        </w:rPr>
        <w:br/>
        <w:t xml:space="preserve">  POST   | /api/auth/login        | Вход с имейл и парола</w:t>
      </w:r>
      <w:r>
        <w:rPr>
          <w:rFonts w:ascii="Courier New" w:hAnsi="Courier New"/>
          <w:sz w:val="18"/>
        </w:rPr>
        <w:br/>
      </w:r>
    </w:p>
    <w:p w14:paraId="6D338EE8" w14:textId="77777777" w:rsidR="001606C6" w:rsidRDefault="00000000">
      <w:r>
        <w:t>Обекти (POI):</w:t>
      </w:r>
    </w:p>
    <w:p w14:paraId="6DFE4474" w14:textId="77777777" w:rsidR="001606C6" w:rsidRDefault="00000000">
      <w:r>
        <w:rPr>
          <w:rFonts w:ascii="Courier New" w:hAnsi="Courier New"/>
          <w:sz w:val="18"/>
        </w:rPr>
        <w:t xml:space="preserve">  Метод  | Ендпойнт               | Описание</w:t>
      </w:r>
      <w:r>
        <w:rPr>
          <w:rFonts w:ascii="Courier New" w:hAnsi="Courier New"/>
          <w:sz w:val="18"/>
        </w:rPr>
        <w:br/>
        <w:t xml:space="preserve">  -------+------------------------+-------------------------------------</w:t>
      </w:r>
      <w:r>
        <w:rPr>
          <w:rFonts w:ascii="Courier New" w:hAnsi="Courier New"/>
          <w:sz w:val="18"/>
        </w:rPr>
        <w:br/>
        <w:t xml:space="preserve">  GET    | /api/pois              | Списък с всички обекти</w:t>
      </w:r>
      <w:r>
        <w:rPr>
          <w:rFonts w:ascii="Courier New" w:hAnsi="Courier New"/>
          <w:sz w:val="18"/>
        </w:rPr>
        <w:br/>
        <w:t xml:space="preserve">  GET    | /api/pois/{id}         | Детайли за обект</w:t>
      </w:r>
      <w:r>
        <w:rPr>
          <w:rFonts w:ascii="Courier New" w:hAnsi="Courier New"/>
          <w:sz w:val="18"/>
        </w:rPr>
        <w:br/>
        <w:t xml:space="preserve">  GET    | /api/pois/search       | Търсене на обекти</w:t>
      </w:r>
      <w:r>
        <w:rPr>
          <w:rFonts w:ascii="Courier New" w:hAnsi="Courier New"/>
          <w:sz w:val="18"/>
        </w:rPr>
        <w:br/>
      </w:r>
    </w:p>
    <w:p w14:paraId="4E94FED1" w14:textId="77777777" w:rsidR="001606C6" w:rsidRDefault="00000000">
      <w:r>
        <w:t>Любими:</w:t>
      </w:r>
    </w:p>
    <w:p w14:paraId="45006853" w14:textId="77777777" w:rsidR="001606C6" w:rsidRDefault="00000000">
      <w:r>
        <w:rPr>
          <w:rFonts w:ascii="Courier New" w:hAnsi="Courier New"/>
          <w:sz w:val="18"/>
        </w:rPr>
        <w:t xml:space="preserve">  Метод  | Ендпойнт               | Описание</w:t>
      </w:r>
      <w:r>
        <w:rPr>
          <w:rFonts w:ascii="Courier New" w:hAnsi="Courier New"/>
          <w:sz w:val="18"/>
        </w:rPr>
        <w:br/>
        <w:t xml:space="preserve">  -------+------------------------+-------------------------------------</w:t>
      </w:r>
      <w:r>
        <w:rPr>
          <w:rFonts w:ascii="Courier New" w:hAnsi="Courier New"/>
          <w:sz w:val="18"/>
        </w:rPr>
        <w:br/>
        <w:t xml:space="preserve">  GET    | /api/favorites/me      | Моите любими обекти</w:t>
      </w:r>
      <w:r>
        <w:rPr>
          <w:rFonts w:ascii="Courier New" w:hAnsi="Courier New"/>
          <w:sz w:val="18"/>
        </w:rPr>
        <w:br/>
        <w:t xml:space="preserve">  POST   | /api/favorites/{poiId} | Добавяне към любими</w:t>
      </w:r>
      <w:r>
        <w:rPr>
          <w:rFonts w:ascii="Courier New" w:hAnsi="Courier New"/>
          <w:sz w:val="18"/>
        </w:rPr>
        <w:br/>
        <w:t xml:space="preserve">  DELETE | /api/favorites/{poiId} | Премахване от любими</w:t>
      </w:r>
      <w:r>
        <w:rPr>
          <w:rFonts w:ascii="Courier New" w:hAnsi="Courier New"/>
          <w:sz w:val="18"/>
        </w:rPr>
        <w:br/>
      </w:r>
    </w:p>
    <w:p w14:paraId="3BAF0E2C" w14:textId="77777777" w:rsidR="001606C6" w:rsidRDefault="00000000">
      <w:r>
        <w:t>Посещения:</w:t>
      </w:r>
    </w:p>
    <w:p w14:paraId="45BF758A" w14:textId="77777777" w:rsidR="001606C6" w:rsidRDefault="00000000">
      <w:r>
        <w:rPr>
          <w:rFonts w:ascii="Courier New" w:hAnsi="Courier New"/>
          <w:sz w:val="18"/>
        </w:rPr>
        <w:t xml:space="preserve">  Метод  | Ендпойнт               | Описание</w:t>
      </w:r>
      <w:r>
        <w:rPr>
          <w:rFonts w:ascii="Courier New" w:hAnsi="Courier New"/>
          <w:sz w:val="18"/>
        </w:rPr>
        <w:br/>
        <w:t xml:space="preserve">  -------+------------------------+-------------------------------------</w:t>
      </w:r>
      <w:r>
        <w:rPr>
          <w:rFonts w:ascii="Courier New" w:hAnsi="Courier New"/>
          <w:sz w:val="18"/>
        </w:rPr>
        <w:br/>
        <w:t xml:space="preserve">  GET    | /api/visits/me         | Моите посещения</w:t>
      </w:r>
      <w:r>
        <w:rPr>
          <w:rFonts w:ascii="Courier New" w:hAnsi="Courier New"/>
          <w:sz w:val="18"/>
        </w:rPr>
        <w:br/>
        <w:t xml:space="preserve">  POST   | /api/visits            | Създаване на посещение</w:t>
      </w:r>
      <w:r>
        <w:rPr>
          <w:rFonts w:ascii="Courier New" w:hAnsi="Courier New"/>
          <w:sz w:val="18"/>
        </w:rPr>
        <w:br/>
        <w:t xml:space="preserve">  POST   | /api/uploads/image     | Качване на снимка</w:t>
      </w:r>
      <w:r>
        <w:rPr>
          <w:rFonts w:ascii="Courier New" w:hAnsi="Courier New"/>
          <w:sz w:val="18"/>
        </w:rPr>
        <w:br/>
      </w:r>
    </w:p>
    <w:p w14:paraId="5D0D1AE1" w14:textId="77777777" w:rsidR="001606C6" w:rsidRDefault="00000000">
      <w:r>
        <w:t>Класация:</w:t>
      </w:r>
    </w:p>
    <w:p w14:paraId="5ACD0B38" w14:textId="77777777" w:rsidR="001606C6" w:rsidRDefault="00000000">
      <w:r>
        <w:rPr>
          <w:rFonts w:ascii="Courier New" w:hAnsi="Courier New"/>
          <w:sz w:val="18"/>
        </w:rPr>
        <w:t xml:space="preserve">  Метод  | Ендпойнт               | Описание</w:t>
      </w:r>
      <w:r>
        <w:rPr>
          <w:rFonts w:ascii="Courier New" w:hAnsi="Courier New"/>
          <w:sz w:val="18"/>
        </w:rPr>
        <w:br/>
        <w:t xml:space="preserve">  -------+------------------------+-------------------------------------</w:t>
      </w:r>
      <w:r>
        <w:rPr>
          <w:rFonts w:ascii="Courier New" w:hAnsi="Courier New"/>
          <w:sz w:val="18"/>
        </w:rPr>
        <w:br/>
        <w:t xml:space="preserve">  GET    | /api/leaderboard/top10 | Топ 10 потребители</w:t>
      </w:r>
      <w:r>
        <w:rPr>
          <w:rFonts w:ascii="Courier New" w:hAnsi="Courier New"/>
          <w:sz w:val="18"/>
        </w:rPr>
        <w:br/>
        <w:t xml:space="preserve">  GET    | /api/leaderboard/me    | Моята позиция</w:t>
      </w:r>
      <w:r>
        <w:rPr>
          <w:rFonts w:ascii="Courier New" w:hAnsi="Courier New"/>
          <w:sz w:val="18"/>
        </w:rPr>
        <w:br/>
      </w:r>
    </w:p>
    <w:p w14:paraId="07344940" w14:textId="77777777" w:rsidR="001606C6" w:rsidRDefault="00000000">
      <w:r>
        <w:t>Потребител:</w:t>
      </w:r>
    </w:p>
    <w:p w14:paraId="7BEAD0EC" w14:textId="77777777" w:rsidR="001606C6" w:rsidRDefault="00000000">
      <w:r>
        <w:rPr>
          <w:rFonts w:ascii="Courier New" w:hAnsi="Courier New"/>
          <w:sz w:val="18"/>
        </w:rPr>
        <w:t xml:space="preserve">  Метод  | Ендпойнт               | Описание</w:t>
      </w:r>
      <w:r>
        <w:rPr>
          <w:rFonts w:ascii="Courier New" w:hAnsi="Courier New"/>
          <w:sz w:val="18"/>
        </w:rPr>
        <w:br/>
        <w:t xml:space="preserve">  -------+------------------------+-------------------------------------</w:t>
      </w:r>
      <w:r>
        <w:rPr>
          <w:rFonts w:ascii="Courier New" w:hAnsi="Courier New"/>
          <w:sz w:val="18"/>
        </w:rPr>
        <w:br/>
        <w:t xml:space="preserve">  GET    | /api/users/me          | Мой профил</w:t>
      </w:r>
      <w:r>
        <w:rPr>
          <w:rFonts w:ascii="Courier New" w:hAnsi="Courier New"/>
          <w:sz w:val="18"/>
        </w:rPr>
        <w:br/>
        <w:t xml:space="preserve">  GET    | /api/achievements/me   | Моите постижения</w:t>
      </w:r>
      <w:r>
        <w:rPr>
          <w:rFonts w:ascii="Courier New" w:hAnsi="Courier New"/>
          <w:sz w:val="18"/>
        </w:rPr>
        <w:br/>
      </w:r>
    </w:p>
    <w:p w14:paraId="7A5DE22B" w14:textId="77777777" w:rsidR="001606C6" w:rsidRDefault="00000000">
      <w:r>
        <w:lastRenderedPageBreak/>
        <w:t>Мисии:</w:t>
      </w:r>
    </w:p>
    <w:p w14:paraId="7EBA9629" w14:textId="77777777" w:rsidR="001606C6" w:rsidRDefault="00000000">
      <w:r>
        <w:rPr>
          <w:rFonts w:ascii="Courier New" w:hAnsi="Courier New"/>
          <w:sz w:val="18"/>
        </w:rPr>
        <w:t xml:space="preserve">  Метод  | Ендпойнт               | Описание</w:t>
      </w:r>
      <w:r>
        <w:rPr>
          <w:rFonts w:ascii="Courier New" w:hAnsi="Courier New"/>
          <w:sz w:val="18"/>
        </w:rPr>
        <w:br/>
        <w:t xml:space="preserve">  -------+------------------------+-------------------------------------</w:t>
      </w:r>
      <w:r>
        <w:rPr>
          <w:rFonts w:ascii="Courier New" w:hAnsi="Courier New"/>
          <w:sz w:val="18"/>
        </w:rPr>
        <w:br/>
        <w:t xml:space="preserve">  GET    | /api/missions          | Списък с мисии</w:t>
      </w:r>
      <w:r>
        <w:rPr>
          <w:rFonts w:ascii="Courier New" w:hAnsi="Courier New"/>
          <w:sz w:val="18"/>
        </w:rPr>
        <w:br/>
        <w:t xml:space="preserve">  GET    | /api/missions/me       | Моите мисии с прогрес</w:t>
      </w:r>
      <w:r>
        <w:rPr>
          <w:rFonts w:ascii="Courier New" w:hAnsi="Courier New"/>
          <w:sz w:val="18"/>
        </w:rPr>
        <w:br/>
      </w:r>
    </w:p>
    <w:p w14:paraId="571F9D8D" w14:textId="77777777" w:rsidR="001606C6" w:rsidRDefault="00000000">
      <w:r>
        <w:t>Известия:</w:t>
      </w:r>
    </w:p>
    <w:p w14:paraId="72EC1165" w14:textId="77777777" w:rsidR="001606C6" w:rsidRDefault="00000000">
      <w:r>
        <w:rPr>
          <w:rFonts w:ascii="Courier New" w:hAnsi="Courier New"/>
          <w:sz w:val="18"/>
        </w:rPr>
        <w:t xml:space="preserve">  Метод  | Ендпойнт                           | Описание</w:t>
      </w:r>
      <w:r>
        <w:rPr>
          <w:rFonts w:ascii="Courier New" w:hAnsi="Courier New"/>
          <w:sz w:val="18"/>
        </w:rPr>
        <w:br/>
        <w:t xml:space="preserve">  -------+------------------------------------+---------------------------</w:t>
      </w:r>
      <w:r>
        <w:rPr>
          <w:rFonts w:ascii="Courier New" w:hAnsi="Courier New"/>
          <w:sz w:val="18"/>
        </w:rPr>
        <w:br/>
        <w:t xml:space="preserve">  GET    | /api/user/notifications            | Всички известия</w:t>
      </w:r>
      <w:r>
        <w:rPr>
          <w:rFonts w:ascii="Courier New" w:hAnsi="Courier New"/>
          <w:sz w:val="18"/>
        </w:rPr>
        <w:br/>
        <w:t xml:space="preserve">  GET    | /api/user/notifications/unread     | Непрочетени известия</w:t>
      </w:r>
      <w:r>
        <w:rPr>
          <w:rFonts w:ascii="Courier New" w:hAnsi="Courier New"/>
          <w:sz w:val="18"/>
        </w:rPr>
        <w:br/>
        <w:t xml:space="preserve">  PUT    | /api/user/notifications/{id}/read  | Маркиране като прочетено</w:t>
      </w:r>
      <w:r>
        <w:rPr>
          <w:rFonts w:ascii="Courier New" w:hAnsi="Courier New"/>
          <w:sz w:val="18"/>
        </w:rPr>
        <w:br/>
        <w:t xml:space="preserve">  PUT    | /api/user/notifications/read-all   | Маркиране на всички</w:t>
      </w:r>
      <w:r>
        <w:rPr>
          <w:rFonts w:ascii="Courier New" w:hAnsi="Courier New"/>
          <w:sz w:val="18"/>
        </w:rPr>
        <w:br/>
      </w:r>
    </w:p>
    <w:p w14:paraId="65645476" w14:textId="77777777" w:rsidR="001606C6" w:rsidRDefault="00000000">
      <w:r>
        <w:t>Администрация:</w:t>
      </w:r>
    </w:p>
    <w:p w14:paraId="3FAD4067" w14:textId="77777777" w:rsidR="00F206E9" w:rsidRDefault="00000000">
      <w:pPr>
        <w:rPr>
          <w:rFonts w:ascii="Courier New" w:hAnsi="Courier New"/>
          <w:sz w:val="18"/>
          <w:lang w:val="bg-BG"/>
        </w:rPr>
      </w:pPr>
      <w:r>
        <w:rPr>
          <w:rFonts w:ascii="Courier New" w:hAnsi="Courier New"/>
          <w:sz w:val="18"/>
        </w:rPr>
        <w:t xml:space="preserve">  Метод  | Ендпойнт                         | Описание</w:t>
      </w:r>
      <w:r>
        <w:rPr>
          <w:rFonts w:ascii="Courier New" w:hAnsi="Courier New"/>
          <w:sz w:val="18"/>
        </w:rPr>
        <w:br/>
        <w:t xml:space="preserve">  -------+----------------------------------+------------------------------</w:t>
      </w:r>
      <w:r>
        <w:rPr>
          <w:rFonts w:ascii="Courier New" w:hAnsi="Courier New"/>
          <w:sz w:val="18"/>
        </w:rPr>
        <w:br/>
        <w:t xml:space="preserve">  GET    | /api/admin/users                 | Списък с потребители</w:t>
      </w:r>
      <w:r>
        <w:rPr>
          <w:rFonts w:ascii="Courier New" w:hAnsi="Courier New"/>
          <w:sz w:val="18"/>
        </w:rPr>
        <w:br/>
        <w:t xml:space="preserve">  PUT    | /api/admin/users/{id}/role       | Промяна на роля</w:t>
      </w:r>
      <w:r>
        <w:rPr>
          <w:rFonts w:ascii="Courier New" w:hAnsi="Courier New"/>
          <w:sz w:val="18"/>
        </w:rPr>
        <w:br/>
        <w:t xml:space="preserve">  POST   | /api/admin/pois                  | Създаване на обект</w:t>
      </w:r>
      <w:r>
        <w:rPr>
          <w:rFonts w:ascii="Courier New" w:hAnsi="Courier New"/>
          <w:sz w:val="18"/>
        </w:rPr>
        <w:br/>
        <w:t xml:space="preserve">  PUT    | /api/admin/pois/{id}             | Редактиране на обект</w:t>
      </w:r>
      <w:r>
        <w:rPr>
          <w:rFonts w:ascii="Courier New" w:hAnsi="Courier New"/>
          <w:sz w:val="18"/>
        </w:rPr>
        <w:br/>
        <w:t xml:space="preserve">  DELETE | /api/admin/pois/{id}             | Изтриване на обект</w:t>
      </w:r>
      <w:r>
        <w:rPr>
          <w:rFonts w:ascii="Courier New" w:hAnsi="Courier New"/>
          <w:sz w:val="18"/>
        </w:rPr>
        <w:br/>
        <w:t xml:space="preserve">  POST   | /api/admin/missions              | Създаване на мисия</w:t>
      </w:r>
      <w:r>
        <w:rPr>
          <w:rFonts w:ascii="Courier New" w:hAnsi="Courier New"/>
          <w:sz w:val="18"/>
        </w:rPr>
        <w:br/>
        <w:t xml:space="preserve">  PUT    | /api/admin/missions/{id}         | Редактиране на мисия</w:t>
      </w:r>
      <w:r>
        <w:rPr>
          <w:rFonts w:ascii="Courier New" w:hAnsi="Courier New"/>
          <w:sz w:val="18"/>
        </w:rPr>
        <w:br/>
        <w:t xml:space="preserve">  DELETE | /api/admin/missions/{id}         | Изтриване на мисия</w:t>
      </w:r>
      <w:r>
        <w:rPr>
          <w:rFonts w:ascii="Courier New" w:hAnsi="Courier New"/>
          <w:sz w:val="18"/>
        </w:rPr>
        <w:br/>
        <w:t xml:space="preserve">  POST   | /api/admin/achievements          | Създаване на постижение</w:t>
      </w:r>
      <w:r>
        <w:rPr>
          <w:rFonts w:ascii="Courier New" w:hAnsi="Courier New"/>
          <w:sz w:val="18"/>
        </w:rPr>
        <w:br/>
        <w:t xml:space="preserve">  PUT    | /api/admin/achievements/{id}     | Редактиране на постижение</w:t>
      </w:r>
      <w:r>
        <w:rPr>
          <w:rFonts w:ascii="Courier New" w:hAnsi="Courier New"/>
          <w:sz w:val="18"/>
        </w:rPr>
        <w:br/>
        <w:t xml:space="preserve">  DELETE | /api/admin/achievements/{id}     | Изтриване на постижение</w:t>
      </w:r>
      <w:r>
        <w:rPr>
          <w:rFonts w:ascii="Courier New" w:hAnsi="Courier New"/>
          <w:sz w:val="18"/>
        </w:rPr>
        <w:br/>
        <w:t xml:space="preserve">  POST   | /api/admin/notifications/send    | Изпращане на известие</w:t>
      </w:r>
      <w:r>
        <w:rPr>
          <w:rFonts w:ascii="Courier New" w:hAnsi="Courier New"/>
          <w:sz w:val="18"/>
        </w:rPr>
        <w:br/>
      </w:r>
    </w:p>
    <w:p w14:paraId="4D6F26AD" w14:textId="77777777" w:rsidR="00F206E9" w:rsidRDefault="00F206E9">
      <w:pPr>
        <w:rPr>
          <w:rFonts w:ascii="Courier New" w:hAnsi="Courier New"/>
          <w:sz w:val="18"/>
          <w:lang w:val="bg-BG"/>
        </w:rPr>
      </w:pPr>
    </w:p>
    <w:p w14:paraId="6ED736E6" w14:textId="77777777" w:rsidR="00F206E9" w:rsidRDefault="00F206E9">
      <w:pPr>
        <w:rPr>
          <w:rFonts w:ascii="Courier New" w:hAnsi="Courier New"/>
          <w:sz w:val="18"/>
          <w:lang w:val="bg-BG"/>
        </w:rPr>
      </w:pPr>
    </w:p>
    <w:p w14:paraId="3B458116" w14:textId="77777777" w:rsidR="00F206E9" w:rsidRDefault="00F206E9">
      <w:pPr>
        <w:rPr>
          <w:rFonts w:ascii="Courier New" w:hAnsi="Courier New"/>
          <w:sz w:val="18"/>
          <w:lang w:val="bg-BG"/>
        </w:rPr>
      </w:pPr>
    </w:p>
    <w:p w14:paraId="6CCDA8C4" w14:textId="77777777" w:rsidR="00F206E9" w:rsidRDefault="00F206E9">
      <w:pPr>
        <w:rPr>
          <w:rFonts w:ascii="Courier New" w:hAnsi="Courier New"/>
          <w:sz w:val="18"/>
          <w:lang w:val="bg-BG"/>
        </w:rPr>
      </w:pPr>
    </w:p>
    <w:p w14:paraId="5C6CA5ED" w14:textId="77777777" w:rsidR="00F206E9" w:rsidRDefault="00F206E9">
      <w:pPr>
        <w:rPr>
          <w:rFonts w:ascii="Courier New" w:hAnsi="Courier New"/>
          <w:sz w:val="18"/>
          <w:lang w:val="bg-BG"/>
        </w:rPr>
      </w:pPr>
    </w:p>
    <w:p w14:paraId="0D4FEC1C" w14:textId="77777777" w:rsidR="00F206E9" w:rsidRDefault="00F206E9">
      <w:pPr>
        <w:rPr>
          <w:rFonts w:ascii="Courier New" w:hAnsi="Courier New"/>
          <w:sz w:val="18"/>
          <w:lang w:val="bg-BG"/>
        </w:rPr>
      </w:pPr>
    </w:p>
    <w:p w14:paraId="7DA1B3AF" w14:textId="77777777" w:rsidR="00F206E9" w:rsidRDefault="00F206E9">
      <w:pPr>
        <w:rPr>
          <w:rFonts w:ascii="Courier New" w:hAnsi="Courier New"/>
          <w:sz w:val="18"/>
          <w:lang w:val="bg-BG"/>
        </w:rPr>
      </w:pPr>
    </w:p>
    <w:p w14:paraId="5ED72EA0" w14:textId="77777777" w:rsidR="00F206E9" w:rsidRDefault="00F206E9">
      <w:pPr>
        <w:rPr>
          <w:rFonts w:ascii="Courier New" w:hAnsi="Courier New"/>
          <w:sz w:val="18"/>
          <w:lang w:val="bg-BG"/>
        </w:rPr>
      </w:pPr>
    </w:p>
    <w:p w14:paraId="55092DF9" w14:textId="3F774D24" w:rsidR="001606C6" w:rsidRDefault="00000000">
      <w:r>
        <w:rPr>
          <w:rFonts w:ascii="Courier New" w:hAnsi="Courier New"/>
          <w:sz w:val="18"/>
        </w:rPr>
        <w:br/>
      </w:r>
    </w:p>
    <w:p w14:paraId="5C359401" w14:textId="77777777" w:rsidR="001606C6" w:rsidRDefault="00000000">
      <w:pPr>
        <w:pStyle w:val="Heading2"/>
      </w:pPr>
      <w:r>
        <w:rPr>
          <w:sz w:val="24"/>
        </w:rPr>
        <w:lastRenderedPageBreak/>
        <w:t>3.7. Навигация на потребителския интерфейс</w:t>
      </w:r>
    </w:p>
    <w:p w14:paraId="0E7BCF72" w14:textId="77777777" w:rsidR="001606C6" w:rsidRDefault="00000000">
      <w:pPr>
        <w:pStyle w:val="ListBullet"/>
      </w:pPr>
      <w:r>
        <w:t>-----------------------------------------</w:t>
      </w:r>
    </w:p>
    <w:p w14:paraId="3ED1FD2A" w14:textId="77777777" w:rsidR="001606C6" w:rsidRDefault="00000000">
      <w:r>
        <w:t>Навигацията е изградена с Android Navigation Component:</w:t>
      </w:r>
    </w:p>
    <w:p w14:paraId="18EA094E" w14:textId="3FBC3451" w:rsidR="001606C6" w:rsidRDefault="00B82CB7">
      <w:r w:rsidRPr="00B82CB7">
        <w:rPr>
          <w:rFonts w:ascii="Courier New" w:hAnsi="Courier New"/>
          <w:sz w:val="18"/>
        </w:rPr>
        <w:drawing>
          <wp:inline distT="0" distB="0" distL="0" distR="0" wp14:anchorId="322FE337" wp14:editId="25FEA66B">
            <wp:extent cx="5486400" cy="4161790"/>
            <wp:effectExtent l="0" t="0" r="0" b="3810"/>
            <wp:docPr id="1187465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652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18"/>
        </w:rPr>
        <w:br/>
        <w:t xml:space="preserve">  * </w:t>
      </w:r>
      <w:proofErr w:type="spellStart"/>
      <w:r w:rsidR="00000000">
        <w:rPr>
          <w:rFonts w:ascii="Courier New" w:hAnsi="Courier New"/>
          <w:sz w:val="18"/>
        </w:rPr>
        <w:t>Администраторският</w:t>
      </w:r>
      <w:proofErr w:type="spellEnd"/>
      <w:r w:rsidR="00000000">
        <w:rPr>
          <w:rFonts w:ascii="Courier New" w:hAnsi="Courier New"/>
          <w:sz w:val="18"/>
        </w:rPr>
        <w:t xml:space="preserve"> </w:t>
      </w:r>
      <w:proofErr w:type="spellStart"/>
      <w:r w:rsidR="00000000">
        <w:rPr>
          <w:rFonts w:ascii="Courier New" w:hAnsi="Courier New"/>
          <w:sz w:val="18"/>
        </w:rPr>
        <w:t>панел</w:t>
      </w:r>
      <w:proofErr w:type="spellEnd"/>
      <w:r w:rsidR="00000000">
        <w:rPr>
          <w:rFonts w:ascii="Courier New" w:hAnsi="Courier New"/>
          <w:sz w:val="18"/>
        </w:rPr>
        <w:t xml:space="preserve"> е достъпен само за потребители с роля ADMIN</w:t>
      </w:r>
      <w:r w:rsidR="00000000">
        <w:rPr>
          <w:rFonts w:ascii="Courier New" w:hAnsi="Courier New"/>
          <w:sz w:val="18"/>
        </w:rPr>
        <w:br/>
      </w:r>
      <w:r w:rsidR="00000000">
        <w:rPr>
          <w:rFonts w:ascii="Courier New" w:hAnsi="Courier New"/>
          <w:sz w:val="18"/>
        </w:rPr>
        <w:br/>
      </w:r>
    </w:p>
    <w:p w14:paraId="6573AF07" w14:textId="77777777" w:rsidR="001606C6" w:rsidRDefault="00000000">
      <w:r>
        <w:br w:type="page"/>
      </w:r>
    </w:p>
    <w:p w14:paraId="220E9A81" w14:textId="77777777" w:rsidR="001606C6" w:rsidRDefault="00000000">
      <w:pPr>
        <w:pStyle w:val="Heading1"/>
      </w:pPr>
      <w:r>
        <w:lastRenderedPageBreak/>
        <w:t>4. РЕАЛИЗАЦИЯ</w:t>
      </w:r>
    </w:p>
    <w:p w14:paraId="2549FD1D" w14:textId="77777777" w:rsidR="001606C6" w:rsidRDefault="00000000">
      <w:pPr>
        <w:pStyle w:val="Heading2"/>
      </w:pPr>
      <w:r>
        <w:rPr>
          <w:sz w:val="24"/>
        </w:rPr>
        <w:t>4.1. MVVM архитектура</w:t>
      </w:r>
    </w:p>
    <w:p w14:paraId="2280087F" w14:textId="77777777" w:rsidR="001606C6" w:rsidRDefault="00000000">
      <w:pPr>
        <w:pStyle w:val="ListBullet"/>
      </w:pPr>
      <w:r>
        <w:t>--------------------</w:t>
      </w:r>
    </w:p>
    <w:p w14:paraId="24D2A424" w14:textId="77777777" w:rsidR="001606C6" w:rsidRDefault="00000000">
      <w:r>
        <w:t>Приложението следва MVVM (Model-View-ViewModel) архитектурата:</w:t>
      </w:r>
    </w:p>
    <w:p w14:paraId="5123EA12" w14:textId="77777777" w:rsidR="00B82CB7" w:rsidRDefault="00B82CB7">
      <w:r w:rsidRPr="00B82CB7">
        <w:rPr>
          <w:rFonts w:ascii="Courier New" w:hAnsi="Courier New"/>
          <w:sz w:val="18"/>
        </w:rPr>
        <w:drawing>
          <wp:inline distT="0" distB="0" distL="0" distR="0" wp14:anchorId="0B199AB4" wp14:editId="0D473B84">
            <wp:extent cx="5486400" cy="1210945"/>
            <wp:effectExtent l="0" t="0" r="0" b="0"/>
            <wp:docPr id="195434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40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1D160" w14:textId="00C2EDA8" w:rsidR="001606C6" w:rsidRDefault="00000000">
      <w:r>
        <w:t xml:space="preserve">View (Fragment): </w:t>
      </w:r>
      <w:proofErr w:type="spellStart"/>
      <w:r>
        <w:t>Отговаря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показването</w:t>
      </w:r>
      <w:proofErr w:type="spellEnd"/>
      <w:r>
        <w:t xml:space="preserve"> на потребителския интерфейс.</w:t>
      </w:r>
    </w:p>
    <w:p w14:paraId="6B9A4715" w14:textId="77777777" w:rsidR="001606C6" w:rsidRDefault="00000000">
      <w:r>
        <w:t>Наблюдава LiveData от ViewModel за промени в данните. Използва ViewBinding</w:t>
      </w:r>
    </w:p>
    <w:p w14:paraId="18A5F076" w14:textId="77777777" w:rsidR="001606C6" w:rsidRDefault="00000000">
      <w:r>
        <w:t>за типизиран достъп до UI елементи.</w:t>
      </w:r>
    </w:p>
    <w:p w14:paraId="31068DB3" w14:textId="77777777" w:rsidR="001606C6" w:rsidRDefault="00000000">
      <w:r>
        <w:t>Пример за наблюдение на състояние (HomeFragment):</w:t>
      </w:r>
    </w:p>
    <w:p w14:paraId="6376D3A8" w14:textId="00249415" w:rsidR="001606C6" w:rsidRPr="00F206E9" w:rsidRDefault="00000000">
      <w:pPr>
        <w:rPr>
          <w:lang w:val="bg-BG"/>
        </w:rPr>
      </w:pPr>
      <w:r>
        <w:rPr>
          <w:rFonts w:ascii="Courier New" w:hAnsi="Courier New"/>
          <w:sz w:val="18"/>
        </w:rPr>
        <w:t xml:space="preserve">  viewModel.userState.observe(viewLifecycleOwner) { state -&gt;</w:t>
      </w:r>
      <w:r>
        <w:rPr>
          <w:rFonts w:ascii="Courier New" w:hAnsi="Courier New"/>
          <w:sz w:val="18"/>
        </w:rPr>
        <w:br/>
        <w:t xml:space="preserve">      when (state) {</w:t>
      </w:r>
      <w:r>
        <w:rPr>
          <w:rFonts w:ascii="Courier New" w:hAnsi="Courier New"/>
          <w:sz w:val="18"/>
        </w:rPr>
        <w:br/>
        <w:t xml:space="preserve">          is HomeViewModel.UserState.Loading -&gt; {</w:t>
      </w:r>
      <w:r>
        <w:rPr>
          <w:rFonts w:ascii="Courier New" w:hAnsi="Courier New"/>
          <w:sz w:val="18"/>
        </w:rPr>
        <w:br/>
        <w:t xml:space="preserve">              binding.progressBarUser.visibility = View.VISIBLE</w:t>
      </w:r>
      <w:r>
        <w:rPr>
          <w:rFonts w:ascii="Courier New" w:hAnsi="Courier New"/>
          <w:sz w:val="18"/>
        </w:rPr>
        <w:br/>
        <w:t xml:space="preserve">          }</w:t>
      </w:r>
      <w:r>
        <w:rPr>
          <w:rFonts w:ascii="Courier New" w:hAnsi="Courier New"/>
          <w:sz w:val="18"/>
        </w:rPr>
        <w:br/>
        <w:t xml:space="preserve">          is HomeViewModel.UserState.Success -&gt; {</w:t>
      </w:r>
      <w:r>
        <w:rPr>
          <w:rFonts w:ascii="Courier New" w:hAnsi="Courier New"/>
          <w:sz w:val="18"/>
        </w:rPr>
        <w:br/>
        <w:t xml:space="preserve">              binding.progressBarUser.visibility = View.GONE</w:t>
      </w:r>
      <w:r>
        <w:rPr>
          <w:rFonts w:ascii="Courier New" w:hAnsi="Courier New"/>
          <w:sz w:val="18"/>
        </w:rPr>
        <w:br/>
        <w:t xml:space="preserve">              binding.tvUsername.text = state.user.username</w:t>
      </w:r>
      <w:r>
        <w:rPr>
          <w:rFonts w:ascii="Courier New" w:hAnsi="Courier New"/>
          <w:sz w:val="18"/>
        </w:rPr>
        <w:br/>
        <w:t xml:space="preserve">              binding.tvPoints.text = state.user.totalPoints.toString()</w:t>
      </w:r>
      <w:r>
        <w:rPr>
          <w:rFonts w:ascii="Courier New" w:hAnsi="Courier New"/>
          <w:sz w:val="18"/>
        </w:rPr>
        <w:br/>
        <w:t xml:space="preserve">          }</w:t>
      </w:r>
      <w:r>
        <w:rPr>
          <w:rFonts w:ascii="Courier New" w:hAnsi="Courier New"/>
          <w:sz w:val="18"/>
        </w:rPr>
        <w:br/>
        <w:t xml:space="preserve">          is HomeViewModel.UserState.Error -&gt; {</w:t>
      </w:r>
      <w:r>
        <w:rPr>
          <w:rFonts w:ascii="Courier New" w:hAnsi="Courier New"/>
          <w:sz w:val="18"/>
        </w:rPr>
        <w:br/>
        <w:t xml:space="preserve">              binding.progressBarUser.visibility = View.GONE</w:t>
      </w:r>
      <w:r>
        <w:rPr>
          <w:rFonts w:ascii="Courier New" w:hAnsi="Courier New"/>
          <w:sz w:val="18"/>
        </w:rPr>
        <w:br/>
        <w:t xml:space="preserve">              Toast.makeText(requireContext(),</w:t>
      </w:r>
      <w:r>
        <w:rPr>
          <w:rFonts w:ascii="Courier New" w:hAnsi="Courier New"/>
          <w:sz w:val="18"/>
        </w:rPr>
        <w:br/>
        <w:t xml:space="preserve">                  state.message, Toast.LENGTH_SHORT).show()</w:t>
      </w:r>
      <w:r>
        <w:rPr>
          <w:rFonts w:ascii="Courier New" w:hAnsi="Courier New"/>
          <w:sz w:val="18"/>
        </w:rPr>
        <w:br/>
        <w:t xml:space="preserve">          }</w:t>
      </w:r>
      <w:r>
        <w:rPr>
          <w:rFonts w:ascii="Courier New" w:hAnsi="Courier New"/>
          <w:sz w:val="18"/>
        </w:rPr>
        <w:br/>
        <w:t xml:space="preserve">      }</w:t>
      </w:r>
      <w:r>
        <w:rPr>
          <w:rFonts w:ascii="Courier New" w:hAnsi="Courier New"/>
          <w:sz w:val="18"/>
        </w:rPr>
        <w:br/>
        <w:t xml:space="preserve">  }</w:t>
      </w:r>
    </w:p>
    <w:p w14:paraId="60A2C6BF" w14:textId="77777777" w:rsidR="001606C6" w:rsidRDefault="00000000">
      <w:proofErr w:type="spellStart"/>
      <w:r>
        <w:t>ViewModel</w:t>
      </w:r>
      <w:proofErr w:type="spellEnd"/>
      <w:r>
        <w:t xml:space="preserve">: </w:t>
      </w:r>
      <w:proofErr w:type="spellStart"/>
      <w:r>
        <w:t>Управлява</w:t>
      </w:r>
      <w:proofErr w:type="spellEnd"/>
      <w:r>
        <w:t xml:space="preserve"> </w:t>
      </w:r>
      <w:proofErr w:type="spellStart"/>
      <w:r>
        <w:t>бизнес</w:t>
      </w:r>
      <w:proofErr w:type="spellEnd"/>
      <w:r>
        <w:t xml:space="preserve"> </w:t>
      </w:r>
      <w:proofErr w:type="spellStart"/>
      <w:r>
        <w:t>логиката</w:t>
      </w:r>
      <w:proofErr w:type="spellEnd"/>
      <w:r>
        <w:t xml:space="preserve"> и състоянието на екрана. Използва</w:t>
      </w:r>
    </w:p>
    <w:p w14:paraId="5FAF6ABF" w14:textId="77777777" w:rsidR="001606C6" w:rsidRDefault="00000000">
      <w:r>
        <w:t>sealed class за представяне на различни състояния (Loading, Success, Error).</w:t>
      </w:r>
    </w:p>
    <w:p w14:paraId="679F07A9" w14:textId="77777777" w:rsidR="001606C6" w:rsidRDefault="00000000">
      <w:r>
        <w:t>Преживява ротация на екрана чрез ViewModelFactory.</w:t>
      </w:r>
    </w:p>
    <w:p w14:paraId="5AF5DC46" w14:textId="77777777" w:rsidR="001606C6" w:rsidRDefault="00000000">
      <w:r>
        <w:t>Repository: Осъществява комуникация с API чрез Retrofit. Връща Result&lt;T&gt;</w:t>
      </w:r>
    </w:p>
    <w:p w14:paraId="25104944" w14:textId="77777777" w:rsidR="001606C6" w:rsidRDefault="00000000">
      <w:r>
        <w:t>за безопасна обработка на грешки. Капсулира мрежови повиквания от UI</w:t>
      </w:r>
    </w:p>
    <w:p w14:paraId="7CD77564" w14:textId="77777777" w:rsidR="001606C6" w:rsidRDefault="00000000">
      <w:r>
        <w:t>логиката.</w:t>
      </w:r>
    </w:p>
    <w:p w14:paraId="70BF664D" w14:textId="77777777" w:rsidR="001606C6" w:rsidRDefault="00000000">
      <w:pPr>
        <w:pStyle w:val="Heading2"/>
      </w:pPr>
      <w:r>
        <w:rPr>
          <w:sz w:val="24"/>
        </w:rPr>
        <w:lastRenderedPageBreak/>
        <w:t>4.2. Автентикация и сигурност</w:t>
      </w:r>
    </w:p>
    <w:p w14:paraId="79C4843E" w14:textId="77777777" w:rsidR="001606C6" w:rsidRDefault="00000000">
      <w:pPr>
        <w:pStyle w:val="ListBullet"/>
      </w:pPr>
      <w:r>
        <w:t>----------------------------</w:t>
      </w:r>
    </w:p>
    <w:p w14:paraId="03122A80" w14:textId="77777777" w:rsidR="001606C6" w:rsidRDefault="00000000">
      <w:r>
        <w:t>Автентикацията е централизирана чрез OkHttp AuthInterceptor:</w:t>
      </w:r>
    </w:p>
    <w:p w14:paraId="6AF51A3C" w14:textId="3A5CA5CC" w:rsidR="001606C6" w:rsidRDefault="00000000">
      <w:r>
        <w:rPr>
          <w:rFonts w:ascii="Courier New" w:hAnsi="Courier New"/>
          <w:sz w:val="18"/>
        </w:rPr>
        <w:t xml:space="preserve">  class AuthInterceptor(</w:t>
      </w:r>
      <w:r>
        <w:rPr>
          <w:rFonts w:ascii="Courier New" w:hAnsi="Courier New"/>
          <w:sz w:val="18"/>
        </w:rPr>
        <w:br/>
        <w:t xml:space="preserve">      private val tokenManager: TokenManager</w:t>
      </w:r>
      <w:r>
        <w:rPr>
          <w:rFonts w:ascii="Courier New" w:hAnsi="Courier New"/>
          <w:sz w:val="18"/>
        </w:rPr>
        <w:br/>
        <w:t xml:space="preserve">  ) : Interceptor {</w:t>
      </w:r>
      <w:r>
        <w:rPr>
          <w:rFonts w:ascii="Courier New" w:hAnsi="Courier New"/>
          <w:sz w:val="18"/>
        </w:rPr>
        <w:br/>
        <w:t xml:space="preserve">      override fun intercept(chain: Interceptor.Chain): Response {</w:t>
      </w:r>
      <w:r>
        <w:rPr>
          <w:rFonts w:ascii="Courier New" w:hAnsi="Courier New"/>
          <w:sz w:val="18"/>
        </w:rPr>
        <w:br/>
        <w:t xml:space="preserve">          val token = runBlocking {</w:t>
      </w:r>
      <w:r>
        <w:rPr>
          <w:rFonts w:ascii="Courier New" w:hAnsi="Courier New"/>
          <w:sz w:val="18"/>
        </w:rPr>
        <w:br/>
        <w:t xml:space="preserve">              tokenManager.getToken().first()</w:t>
      </w:r>
      <w:r>
        <w:rPr>
          <w:rFonts w:ascii="Courier New" w:hAnsi="Courier New"/>
          <w:sz w:val="18"/>
        </w:rPr>
        <w:br/>
        <w:t xml:space="preserve">          }</w:t>
      </w:r>
      <w:r>
        <w:rPr>
          <w:rFonts w:ascii="Courier New" w:hAnsi="Courier New"/>
          <w:sz w:val="18"/>
        </w:rPr>
        <w:br/>
        <w:t xml:space="preserve">          val request = if (!token.isNullOrEmpty()) {</w:t>
      </w:r>
      <w:r>
        <w:rPr>
          <w:rFonts w:ascii="Courier New" w:hAnsi="Courier New"/>
          <w:sz w:val="18"/>
        </w:rPr>
        <w:br/>
        <w:t xml:space="preserve">              chain.request().newBuilder()</w:t>
      </w:r>
      <w:r>
        <w:rPr>
          <w:rFonts w:ascii="Courier New" w:hAnsi="Courier New"/>
          <w:sz w:val="18"/>
        </w:rPr>
        <w:br/>
        <w:t xml:space="preserve">                  .addHeader("Authorization", "Bearer $token")</w:t>
      </w:r>
      <w:r>
        <w:rPr>
          <w:rFonts w:ascii="Courier New" w:hAnsi="Courier New"/>
          <w:sz w:val="18"/>
        </w:rPr>
        <w:br/>
        <w:t xml:space="preserve">                  .build()</w:t>
      </w:r>
      <w:r>
        <w:rPr>
          <w:rFonts w:ascii="Courier New" w:hAnsi="Courier New"/>
          <w:sz w:val="18"/>
        </w:rPr>
        <w:br/>
        <w:t xml:space="preserve">          } else {</w:t>
      </w:r>
      <w:r>
        <w:rPr>
          <w:rFonts w:ascii="Courier New" w:hAnsi="Courier New"/>
          <w:sz w:val="18"/>
        </w:rPr>
        <w:br/>
        <w:t xml:space="preserve">              chain.request()</w:t>
      </w:r>
      <w:r>
        <w:rPr>
          <w:rFonts w:ascii="Courier New" w:hAnsi="Courier New"/>
          <w:sz w:val="18"/>
        </w:rPr>
        <w:br/>
        <w:t xml:space="preserve">          }</w:t>
      </w:r>
      <w:r>
        <w:rPr>
          <w:rFonts w:ascii="Courier New" w:hAnsi="Courier New"/>
          <w:sz w:val="18"/>
        </w:rPr>
        <w:br/>
        <w:t xml:space="preserve">          return chain.proceed(request)</w:t>
      </w:r>
      <w:r>
        <w:rPr>
          <w:rFonts w:ascii="Courier New" w:hAnsi="Courier New"/>
          <w:sz w:val="18"/>
        </w:rPr>
        <w:br/>
        <w:t xml:space="preserve">      }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 xml:space="preserve">  - JWT токенът се съхранява сигурно в Android DataStore</w:t>
      </w:r>
      <w:r>
        <w:rPr>
          <w:rFonts w:ascii="Courier New" w:hAnsi="Courier New"/>
          <w:sz w:val="18"/>
        </w:rPr>
        <w:br/>
        <w:t xml:space="preserve">  - AuthInterceptor автоматично добавя токена към всяка HTTP заявка,</w:t>
      </w:r>
      <w:r>
        <w:rPr>
          <w:rFonts w:ascii="Courier New" w:hAnsi="Courier New"/>
          <w:sz w:val="18"/>
        </w:rPr>
        <w:br/>
        <w:t xml:space="preserve">    елиминирайки дублиран код в 9 API интерфейса и 9 хранилища</w:t>
      </w:r>
      <w:r>
        <w:rPr>
          <w:rFonts w:ascii="Courier New" w:hAnsi="Courier New"/>
          <w:sz w:val="18"/>
        </w:rPr>
        <w:br/>
        <w:t xml:space="preserve">  - Google Maps API ключът е защитен чрез Gradle </w:t>
      </w:r>
      <w:proofErr w:type="spellStart"/>
      <w:r>
        <w:rPr>
          <w:rFonts w:ascii="Courier New" w:hAnsi="Courier New"/>
          <w:sz w:val="18"/>
        </w:rPr>
        <w:t>manifestPlaceholders</w:t>
      </w:r>
      <w:proofErr w:type="spellEnd"/>
    </w:p>
    <w:p w14:paraId="57FC504E" w14:textId="77777777" w:rsidR="001606C6" w:rsidRDefault="00000000">
      <w:pPr>
        <w:pStyle w:val="Heading2"/>
      </w:pPr>
      <w:r>
        <w:rPr>
          <w:sz w:val="24"/>
        </w:rPr>
        <w:t>4.3. Използване на хардуерни възможности</w:t>
      </w:r>
    </w:p>
    <w:p w14:paraId="05A1AF4F" w14:textId="77777777" w:rsidR="001606C6" w:rsidRDefault="00000000">
      <w:pPr>
        <w:pStyle w:val="ListBullet"/>
      </w:pPr>
      <w:r>
        <w:t>----------------------------------------</w:t>
      </w:r>
    </w:p>
    <w:p w14:paraId="26CF1D8D" w14:textId="77777777" w:rsidR="001606C6" w:rsidRDefault="00000000">
      <w:r>
        <w:t>Приложението използва следните хардуерни възможности на телефона:</w:t>
      </w:r>
    </w:p>
    <w:p w14:paraId="72AD785F" w14:textId="77777777" w:rsidR="001606C6" w:rsidRDefault="00000000">
      <w:r>
        <w:rPr>
          <w:b/>
        </w:rPr>
        <w:t>1. GPS местоположение (ACCESS_FINE_LOCATION):</w:t>
      </w:r>
    </w:p>
    <w:p w14:paraId="03EFBFAA" w14:textId="77777777" w:rsidR="001606C6" w:rsidRDefault="00000000">
      <w:pPr>
        <w:pStyle w:val="ListBullet"/>
      </w:pPr>
      <w:r>
        <w:t>Показване на текущата позиция върху картата</w:t>
      </w:r>
    </w:p>
    <w:p w14:paraId="1F98867F" w14:textId="77777777" w:rsidR="001606C6" w:rsidRDefault="00000000">
      <w:pPr>
        <w:pStyle w:val="ListBullet"/>
      </w:pPr>
      <w:r>
        <w:t>Верификация на разстоянието до обект при чекиране</w:t>
      </w:r>
    </w:p>
    <w:p w14:paraId="396C7048" w14:textId="77777777" w:rsidR="001606C6" w:rsidRDefault="00000000">
      <w:pPr>
        <w:pStyle w:val="ListBullet"/>
      </w:pPr>
      <w:r>
        <w:t>Изчисляване на дистанция чрез формулата на Haversine</w:t>
      </w:r>
    </w:p>
    <w:p w14:paraId="101C5233" w14:textId="77777777" w:rsidR="001606C6" w:rsidRDefault="00000000">
      <w:r>
        <w:rPr>
          <w:b/>
        </w:rPr>
        <w:t>2. Камера (CAMERA):</w:t>
      </w:r>
    </w:p>
    <w:p w14:paraId="298A326A" w14:textId="77777777" w:rsidR="001606C6" w:rsidRDefault="00000000">
      <w:pPr>
        <w:pStyle w:val="ListBullet"/>
      </w:pPr>
      <w:r>
        <w:t>Заснемане на снимка при чекиране на посещение</w:t>
      </w:r>
    </w:p>
    <w:p w14:paraId="35BCD5B7" w14:textId="77777777" w:rsidR="001606C6" w:rsidRDefault="00000000">
      <w:pPr>
        <w:pStyle w:val="ListBullet"/>
      </w:pPr>
      <w:r>
        <w:t>Снимката се качва на сървъра като доказателство</w:t>
      </w:r>
    </w:p>
    <w:p w14:paraId="285F92B7" w14:textId="77777777" w:rsidR="001606C6" w:rsidRDefault="00000000">
      <w:pPr>
        <w:pStyle w:val="ListBullet"/>
      </w:pPr>
      <w:r>
        <w:t>Използва FileProvider за безопасен достъп до файлове</w:t>
      </w:r>
    </w:p>
    <w:p w14:paraId="758C4A06" w14:textId="77777777" w:rsidR="001606C6" w:rsidRDefault="00000000">
      <w:r>
        <w:rPr>
          <w:b/>
        </w:rPr>
        <w:t>3. Push известия (POST_NOTIFICATIONS):</w:t>
      </w:r>
    </w:p>
    <w:p w14:paraId="2200B654" w14:textId="77777777" w:rsidR="001606C6" w:rsidRDefault="00000000">
      <w:pPr>
        <w:pStyle w:val="ListBullet"/>
      </w:pPr>
      <w:r>
        <w:t>Системни известия в лентата за нотификации</w:t>
      </w:r>
    </w:p>
    <w:p w14:paraId="105F6872" w14:textId="77777777" w:rsidR="001606C6" w:rsidRDefault="00000000">
      <w:pPr>
        <w:pStyle w:val="ListBullet"/>
      </w:pPr>
      <w:r>
        <w:t>NotificationChannel за Android 8+ (Oreo)</w:t>
      </w:r>
    </w:p>
    <w:p w14:paraId="37368C2C" w14:textId="77777777" w:rsidR="001606C6" w:rsidRDefault="00000000">
      <w:pPr>
        <w:pStyle w:val="ListBullet"/>
      </w:pPr>
      <w:r>
        <w:t>Runtime разрешение за Android 13+ (Tiramisu)</w:t>
      </w:r>
    </w:p>
    <w:p w14:paraId="42AC34A6" w14:textId="77777777" w:rsidR="001606C6" w:rsidRDefault="00000000">
      <w:r>
        <w:t>Пример за GPS верификация при чекиране:</w:t>
      </w:r>
    </w:p>
    <w:p w14:paraId="636C94C7" w14:textId="363BFEBA" w:rsidR="001606C6" w:rsidRDefault="00000000">
      <w:r>
        <w:rPr>
          <w:rFonts w:ascii="Courier New" w:hAnsi="Courier New"/>
          <w:sz w:val="18"/>
        </w:rPr>
        <w:lastRenderedPageBreak/>
        <w:t xml:space="preserve">  val results = </w:t>
      </w:r>
      <w:proofErr w:type="gramStart"/>
      <w:r>
        <w:rPr>
          <w:rFonts w:ascii="Courier New" w:hAnsi="Courier New"/>
          <w:sz w:val="18"/>
        </w:rPr>
        <w:t>FloatArray(</w:t>
      </w:r>
      <w:proofErr w:type="gramEnd"/>
      <w:r>
        <w:rPr>
          <w:rFonts w:ascii="Courier New" w:hAnsi="Courier New"/>
          <w:sz w:val="18"/>
        </w:rPr>
        <w:t>1)</w:t>
      </w:r>
      <w:r>
        <w:rPr>
          <w:rFonts w:ascii="Courier New" w:hAnsi="Courier New"/>
          <w:sz w:val="18"/>
        </w:rPr>
        <w:br/>
        <w:t xml:space="preserve">  Location.distanceBetween(</w:t>
      </w:r>
      <w:r>
        <w:rPr>
          <w:rFonts w:ascii="Courier New" w:hAnsi="Courier New"/>
          <w:sz w:val="18"/>
        </w:rPr>
        <w:br/>
        <w:t xml:space="preserve">      userLat, userLng,</w:t>
      </w:r>
      <w:r>
        <w:rPr>
          <w:rFonts w:ascii="Courier New" w:hAnsi="Courier New"/>
          <w:sz w:val="18"/>
        </w:rPr>
        <w:br/>
        <w:t xml:space="preserve">      poiLat, poiLng,</w:t>
      </w:r>
      <w:r>
        <w:rPr>
          <w:rFonts w:ascii="Courier New" w:hAnsi="Courier New"/>
          <w:sz w:val="18"/>
        </w:rPr>
        <w:br/>
        <w:t xml:space="preserve">      results</w:t>
      </w:r>
      <w:r>
        <w:rPr>
          <w:rFonts w:ascii="Courier New" w:hAnsi="Courier New"/>
          <w:sz w:val="18"/>
        </w:rPr>
        <w:br/>
        <w:t xml:space="preserve">  )</w:t>
      </w:r>
      <w:r>
        <w:rPr>
          <w:rFonts w:ascii="Courier New" w:hAnsi="Courier New"/>
          <w:sz w:val="18"/>
        </w:rPr>
        <w:br/>
        <w:t xml:space="preserve">  val distanceInMeters = </w:t>
      </w:r>
      <w:proofErr w:type="gramStart"/>
      <w:r>
        <w:rPr>
          <w:rFonts w:ascii="Courier New" w:hAnsi="Courier New"/>
          <w:sz w:val="18"/>
        </w:rPr>
        <w:t>results[</w:t>
      </w:r>
      <w:proofErr w:type="gramEnd"/>
      <w:r>
        <w:rPr>
          <w:rFonts w:ascii="Courier New" w:hAnsi="Courier New"/>
          <w:sz w:val="18"/>
        </w:rPr>
        <w:t>0]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if (distanceInMeters &gt; MAX_DISTANCE) {</w:t>
      </w:r>
      <w:r>
        <w:rPr>
          <w:rFonts w:ascii="Courier New" w:hAnsi="Courier New"/>
          <w:sz w:val="18"/>
        </w:rPr>
        <w:br/>
        <w:t xml:space="preserve">      </w:t>
      </w:r>
      <w:proofErr w:type="gramStart"/>
      <w:r>
        <w:rPr>
          <w:rFonts w:ascii="Courier New" w:hAnsi="Courier New"/>
          <w:sz w:val="18"/>
        </w:rPr>
        <w:t>showError(</w:t>
      </w:r>
      <w:proofErr w:type="gramEnd"/>
      <w:r>
        <w:rPr>
          <w:rFonts w:ascii="Courier New" w:hAnsi="Courier New"/>
          <w:sz w:val="18"/>
        </w:rPr>
        <w:t>"Трябва да сте на максимум 200м от обекта")</w:t>
      </w:r>
      <w:r>
        <w:rPr>
          <w:rFonts w:ascii="Courier New" w:hAnsi="Courier New"/>
          <w:sz w:val="18"/>
        </w:rPr>
        <w:br/>
        <w:t xml:space="preserve">  } else {</w:t>
      </w:r>
      <w:r>
        <w:rPr>
          <w:rFonts w:ascii="Courier New" w:hAnsi="Courier New"/>
          <w:sz w:val="18"/>
        </w:rPr>
        <w:br/>
        <w:t xml:space="preserve">      </w:t>
      </w:r>
      <w:proofErr w:type="gramStart"/>
      <w:r>
        <w:rPr>
          <w:rFonts w:ascii="Courier New" w:hAnsi="Courier New"/>
          <w:sz w:val="18"/>
        </w:rPr>
        <w:t>uploadPhotoAndCreateVisit(</w:t>
      </w:r>
      <w:proofErr w:type="gramEnd"/>
      <w:r>
        <w:rPr>
          <w:rFonts w:ascii="Courier New" w:hAnsi="Courier New"/>
          <w:sz w:val="18"/>
        </w:rPr>
        <w:t>)</w:t>
      </w:r>
      <w:r>
        <w:rPr>
          <w:rFonts w:ascii="Courier New" w:hAnsi="Courier New"/>
          <w:sz w:val="18"/>
        </w:rPr>
        <w:br/>
        <w:t xml:space="preserve">  }</w:t>
      </w:r>
    </w:p>
    <w:p w14:paraId="57947347" w14:textId="77777777" w:rsidR="001606C6" w:rsidRDefault="00000000">
      <w:pPr>
        <w:pStyle w:val="Heading2"/>
      </w:pPr>
      <w:r>
        <w:rPr>
          <w:sz w:val="24"/>
        </w:rPr>
        <w:t>4.4. Push известия</w:t>
      </w:r>
    </w:p>
    <w:p w14:paraId="75175497" w14:textId="77777777" w:rsidR="001606C6" w:rsidRDefault="00000000">
      <w:pPr>
        <w:pStyle w:val="ListBullet"/>
      </w:pPr>
      <w:r>
        <w:t>-----------------</w:t>
      </w:r>
    </w:p>
    <w:p w14:paraId="1B1510FB" w14:textId="77777777" w:rsidR="001606C6" w:rsidRDefault="00000000">
      <w:r>
        <w:t>Push известията са реализирани чрез WorkManager с повтарящ се</w:t>
      </w:r>
    </w:p>
    <w:p w14:paraId="123924DC" w14:textId="77777777" w:rsidR="001606C6" w:rsidRDefault="00000000">
      <w:r>
        <w:t>OneTimeWorkRequest на всеки 2 минути:</w:t>
      </w:r>
    </w:p>
    <w:p w14:paraId="3547BDD3" w14:textId="77777777" w:rsidR="001606C6" w:rsidRDefault="00000000">
      <w:r>
        <w:rPr>
          <w:rFonts w:ascii="Courier New" w:hAnsi="Courier New"/>
          <w:sz w:val="18"/>
        </w:rPr>
        <w:t xml:space="preserve">  class NotificationWorker(</w:t>
      </w:r>
      <w:r>
        <w:rPr>
          <w:rFonts w:ascii="Courier New" w:hAnsi="Courier New"/>
          <w:sz w:val="18"/>
        </w:rPr>
        <w:br/>
        <w:t xml:space="preserve">      context: Context,</w:t>
      </w:r>
      <w:r>
        <w:rPr>
          <w:rFonts w:ascii="Courier New" w:hAnsi="Courier New"/>
          <w:sz w:val="18"/>
        </w:rPr>
        <w:br/>
        <w:t xml:space="preserve">      params: WorkerParameters</w:t>
      </w:r>
      <w:r>
        <w:rPr>
          <w:rFonts w:ascii="Courier New" w:hAnsi="Courier New"/>
          <w:sz w:val="18"/>
        </w:rPr>
        <w:br/>
        <w:t xml:space="preserve">  ) : CoroutineWorker(context, params)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override suspend fun doWork(): Result {</w:t>
      </w:r>
      <w:r>
        <w:rPr>
          <w:rFonts w:ascii="Courier New" w:hAnsi="Courier New"/>
          <w:sz w:val="18"/>
        </w:rPr>
        <w:br/>
        <w:t xml:space="preserve">          val response = RetrofitClient.notificationApi</w:t>
      </w:r>
      <w:r>
        <w:rPr>
          <w:rFonts w:ascii="Courier New" w:hAnsi="Courier New"/>
          <w:sz w:val="18"/>
        </w:rPr>
        <w:br/>
        <w:t xml:space="preserve">              .getUnreadNotifications()</w:t>
      </w:r>
      <w:r>
        <w:rPr>
          <w:rFonts w:ascii="Courier New" w:hAnsi="Courier New"/>
          <w:sz w:val="18"/>
        </w:rPr>
        <w:br/>
        <w:t xml:space="preserve">          if (response.isSuccessful) {</w:t>
      </w:r>
      <w:r>
        <w:rPr>
          <w:rFonts w:ascii="Courier New" w:hAnsi="Courier New"/>
          <w:sz w:val="18"/>
        </w:rPr>
        <w:br/>
        <w:t xml:space="preserve">              val notifications = response.body() ?: emptyList()</w:t>
      </w:r>
      <w:r>
        <w:rPr>
          <w:rFonts w:ascii="Courier New" w:hAnsi="Courier New"/>
          <w:sz w:val="18"/>
        </w:rPr>
        <w:br/>
        <w:t xml:space="preserve">              val newNotifications = notifications</w:t>
      </w:r>
      <w:r>
        <w:rPr>
          <w:rFonts w:ascii="Courier New" w:hAnsi="Courier New"/>
          <w:sz w:val="18"/>
        </w:rPr>
        <w:br/>
        <w:t xml:space="preserve">                  .filter { it.id &gt; lastSeenId }</w:t>
      </w:r>
      <w:r>
        <w:rPr>
          <w:rFonts w:ascii="Courier New" w:hAnsi="Courier New"/>
          <w:sz w:val="18"/>
        </w:rPr>
        <w:br/>
        <w:t xml:space="preserve">              newNotifications.forEach { notification -&gt;</w:t>
      </w:r>
      <w:r>
        <w:rPr>
          <w:rFonts w:ascii="Courier New" w:hAnsi="Courier New"/>
          <w:sz w:val="18"/>
        </w:rPr>
        <w:br/>
        <w:t xml:space="preserve">                  showNotification(notification.id.toInt(),</w:t>
      </w:r>
      <w:r>
        <w:rPr>
          <w:rFonts w:ascii="Courier New" w:hAnsi="Courier New"/>
          <w:sz w:val="18"/>
        </w:rPr>
        <w:br/>
        <w:t xml:space="preserve">                      notification.title, notification.message)</w:t>
      </w:r>
      <w:r>
        <w:rPr>
          <w:rFonts w:ascii="Courier New" w:hAnsi="Courier New"/>
          <w:sz w:val="18"/>
        </w:rPr>
        <w:br/>
        <w:t xml:space="preserve">              }</w:t>
      </w:r>
      <w:r>
        <w:rPr>
          <w:rFonts w:ascii="Courier New" w:hAnsi="Courier New"/>
          <w:sz w:val="18"/>
        </w:rPr>
        <w:br/>
        <w:t xml:space="preserve">          }</w:t>
      </w:r>
      <w:r>
        <w:rPr>
          <w:rFonts w:ascii="Courier New" w:hAnsi="Courier New"/>
          <w:sz w:val="18"/>
        </w:rPr>
        <w:br/>
        <w:t xml:space="preserve">          schedule(applicationContext)</w:t>
      </w:r>
      <w:r>
        <w:rPr>
          <w:rFonts w:ascii="Courier New" w:hAnsi="Courier New"/>
          <w:sz w:val="18"/>
        </w:rPr>
        <w:br/>
        <w:t xml:space="preserve">          return Result.success()</w:t>
      </w:r>
      <w:r>
        <w:rPr>
          <w:rFonts w:ascii="Courier New" w:hAnsi="Courier New"/>
          <w:sz w:val="18"/>
        </w:rPr>
        <w:br/>
        <w:t xml:space="preserve">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companion object {</w:t>
      </w:r>
      <w:r>
        <w:rPr>
          <w:rFonts w:ascii="Courier New" w:hAnsi="Courier New"/>
          <w:sz w:val="18"/>
        </w:rPr>
        <w:br/>
        <w:t xml:space="preserve">          fun schedule(context: Context) {</w:t>
      </w:r>
      <w:r>
        <w:rPr>
          <w:rFonts w:ascii="Courier New" w:hAnsi="Courier New"/>
          <w:sz w:val="18"/>
        </w:rPr>
        <w:br/>
        <w:t xml:space="preserve">              val request = OneTimeWorkRequestBuilder&lt;NotificationWorker&gt;()</w:t>
      </w:r>
      <w:r>
        <w:rPr>
          <w:rFonts w:ascii="Courier New" w:hAnsi="Courier New"/>
          <w:sz w:val="18"/>
        </w:rPr>
        <w:br/>
        <w:t xml:space="preserve">                  .setInitialDelay(2, TimeUnit.MINUTES)</w:t>
      </w:r>
      <w:r>
        <w:rPr>
          <w:rFonts w:ascii="Courier New" w:hAnsi="Courier New"/>
          <w:sz w:val="18"/>
        </w:rPr>
        <w:br/>
        <w:t xml:space="preserve">                  .build()</w:t>
      </w:r>
      <w:r>
        <w:rPr>
          <w:rFonts w:ascii="Courier New" w:hAnsi="Courier New"/>
          <w:sz w:val="18"/>
        </w:rPr>
        <w:br/>
        <w:t xml:space="preserve">              WorkManager.getInstance(context).enqueueUniqueWork(</w:t>
      </w:r>
      <w:r>
        <w:rPr>
          <w:rFonts w:ascii="Courier New" w:hAnsi="Courier New"/>
          <w:sz w:val="18"/>
        </w:rPr>
        <w:br/>
        <w:t xml:space="preserve">                  "notification_polling",</w:t>
      </w:r>
      <w:r>
        <w:rPr>
          <w:rFonts w:ascii="Courier New" w:hAnsi="Courier New"/>
          <w:sz w:val="18"/>
        </w:rPr>
        <w:br/>
        <w:t xml:space="preserve">                  ExistingWorkPolicy.REPLACE, request)</w:t>
      </w:r>
      <w:r>
        <w:rPr>
          <w:rFonts w:ascii="Courier New" w:hAnsi="Courier New"/>
          <w:sz w:val="18"/>
        </w:rPr>
        <w:br/>
        <w:t xml:space="preserve">          }</w:t>
      </w:r>
      <w:r>
        <w:rPr>
          <w:rFonts w:ascii="Courier New" w:hAnsi="Courier New"/>
          <w:sz w:val="18"/>
        </w:rPr>
        <w:br/>
        <w:t xml:space="preserve">      }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</w:r>
    </w:p>
    <w:p w14:paraId="1C4A2072" w14:textId="77777777" w:rsidR="001606C6" w:rsidRDefault="00000000">
      <w:r>
        <w:lastRenderedPageBreak/>
        <w:t>Работникът проверява за нови непрочетени известия от backend API-то и</w:t>
      </w:r>
    </w:p>
    <w:p w14:paraId="62CB7241" w14:textId="77777777" w:rsidR="001606C6" w:rsidRDefault="00000000">
      <w:r>
        <w:t>показва само тези, които не са били показани преди (чрез проследяване на</w:t>
      </w:r>
    </w:p>
    <w:p w14:paraId="31EB1456" w14:textId="77777777" w:rsidR="001606C6" w:rsidRDefault="00000000">
      <w:r>
        <w:t>последния виден ID в SharedPreferences).</w:t>
      </w:r>
    </w:p>
    <w:p w14:paraId="2277F039" w14:textId="77777777" w:rsidR="001606C6" w:rsidRDefault="00000000">
      <w:pPr>
        <w:pStyle w:val="Heading2"/>
      </w:pPr>
      <w:r>
        <w:rPr>
          <w:sz w:val="24"/>
        </w:rPr>
        <w:t>4.5. Unit тестване</w:t>
      </w:r>
    </w:p>
    <w:p w14:paraId="6E479166" w14:textId="77777777" w:rsidR="001606C6" w:rsidRDefault="00000000">
      <w:pPr>
        <w:pStyle w:val="ListBullet"/>
      </w:pPr>
      <w:r>
        <w:t>-----------------</w:t>
      </w:r>
    </w:p>
    <w:p w14:paraId="4AA1D5F6" w14:textId="77777777" w:rsidR="001606C6" w:rsidRDefault="00000000">
      <w:r>
        <w:t>Android приложението включва 41 unit теста за 7 ViewModel класа:</w:t>
      </w:r>
    </w:p>
    <w:p w14:paraId="3D9A2B63" w14:textId="77777777" w:rsidR="001606C6" w:rsidRDefault="00000000">
      <w:r>
        <w:rPr>
          <w:rFonts w:ascii="Courier New" w:hAnsi="Courier New"/>
          <w:sz w:val="18"/>
        </w:rPr>
        <w:t xml:space="preserve">  Тест файл                     | Брой тестове | Покрити сценарии</w:t>
      </w:r>
      <w:r>
        <w:rPr>
          <w:rFonts w:ascii="Courier New" w:hAnsi="Courier New"/>
          <w:sz w:val="18"/>
        </w:rPr>
        <w:br/>
        <w:t xml:space="preserve">  ------------------------------+--------------+------------------------------</w:t>
      </w:r>
      <w:r>
        <w:rPr>
          <w:rFonts w:ascii="Courier New" w:hAnsi="Courier New"/>
          <w:sz w:val="18"/>
        </w:rPr>
        <w:br/>
        <w:t xml:space="preserve">  AuthViewModelTest             | 6            | login/register success, error,</w:t>
      </w:r>
      <w:r>
        <w:rPr>
          <w:rFonts w:ascii="Courier New" w:hAnsi="Courier New"/>
          <w:sz w:val="18"/>
        </w:rPr>
        <w:br/>
        <w:t xml:space="preserve">                                |              | null message fallback</w:t>
      </w:r>
      <w:r>
        <w:rPr>
          <w:rFonts w:ascii="Courier New" w:hAnsi="Courier New"/>
          <w:sz w:val="18"/>
        </w:rPr>
        <w:br/>
        <w:t xml:space="preserve">  HomeViewModelTest             | 7            | user load, POIs limited to 5,</w:t>
      </w:r>
      <w:r>
        <w:rPr>
          <w:rFonts w:ascii="Courier New" w:hAnsi="Courier New"/>
          <w:sz w:val="18"/>
        </w:rPr>
        <w:br/>
        <w:t xml:space="preserve">                                |              | fewer than 5, error, refresh</w:t>
      </w:r>
      <w:r>
        <w:rPr>
          <w:rFonts w:ascii="Courier New" w:hAnsi="Courier New"/>
          <w:sz w:val="18"/>
        </w:rPr>
        <w:br/>
        <w:t xml:space="preserve">  PoiViewModelTest              | 7            | load, search by title/city,</w:t>
      </w:r>
      <w:r>
        <w:rPr>
          <w:rFonts w:ascii="Courier New" w:hAnsi="Courier New"/>
          <w:sz w:val="18"/>
        </w:rPr>
        <w:br/>
        <w:t xml:space="preserve">                                |              | empty reset, no matches</w:t>
      </w:r>
      <w:r>
        <w:rPr>
          <w:rFonts w:ascii="Courier New" w:hAnsi="Courier New"/>
          <w:sz w:val="18"/>
        </w:rPr>
        <w:br/>
        <w:t xml:space="preserve">  FavoritesViewModelTest        | 4            | success, empty list, error</w:t>
      </w:r>
      <w:r>
        <w:rPr>
          <w:rFonts w:ascii="Courier New" w:hAnsi="Courier New"/>
          <w:sz w:val="18"/>
        </w:rPr>
        <w:br/>
        <w:t xml:space="preserve">  LeaderboardViewModelTest      | 6            | top10 + myRank success,</w:t>
      </w:r>
      <w:r>
        <w:rPr>
          <w:rFonts w:ascii="Courier New" w:hAnsi="Courier New"/>
          <w:sz w:val="18"/>
        </w:rPr>
        <w:br/>
        <w:t xml:space="preserve">                                |              | both error states</w:t>
      </w:r>
      <w:r>
        <w:rPr>
          <w:rFonts w:ascii="Courier New" w:hAnsi="Courier New"/>
          <w:sz w:val="18"/>
        </w:rPr>
        <w:br/>
        <w:t xml:space="preserve">  ProfileViewModelTest          | 6            | profile + achievements,</w:t>
      </w:r>
      <w:r>
        <w:rPr>
          <w:rFonts w:ascii="Courier New" w:hAnsi="Courier New"/>
          <w:sz w:val="18"/>
        </w:rPr>
        <w:br/>
        <w:t xml:space="preserve">                                |              | both error states</w:t>
      </w:r>
      <w:r>
        <w:rPr>
          <w:rFonts w:ascii="Courier New" w:hAnsi="Courier New"/>
          <w:sz w:val="18"/>
        </w:rPr>
        <w:br/>
        <w:t xml:space="preserve">  MapViewModelTest              | 4            | success, empty list, error</w:t>
      </w:r>
      <w:r>
        <w:rPr>
          <w:rFonts w:ascii="Courier New" w:hAnsi="Courier New"/>
          <w:sz w:val="18"/>
        </w:rPr>
        <w:br/>
      </w:r>
    </w:p>
    <w:p w14:paraId="5E7F59D1" w14:textId="77777777" w:rsidR="001606C6" w:rsidRDefault="00000000">
      <w:r>
        <w:rPr>
          <w:b/>
        </w:rPr>
        <w:t>Използвани технологии за тестване:</w:t>
      </w:r>
    </w:p>
    <w:p w14:paraId="56A5937F" w14:textId="77777777" w:rsidR="001606C6" w:rsidRDefault="00000000">
      <w:pPr>
        <w:pStyle w:val="ListBullet"/>
      </w:pPr>
      <w:r>
        <w:t>JUnit 4 - тестов framework</w:t>
      </w:r>
    </w:p>
    <w:p w14:paraId="2918508C" w14:textId="77777777" w:rsidR="001606C6" w:rsidRDefault="00000000">
      <w:pPr>
        <w:pStyle w:val="ListBullet"/>
      </w:pPr>
      <w:r>
        <w:t>MockK 1.13.13 - Kotlin-native mocking (coEvery, mockk)</w:t>
      </w:r>
    </w:p>
    <w:p w14:paraId="24D6C36F" w14:textId="77777777" w:rsidR="001606C6" w:rsidRDefault="00000000">
      <w:pPr>
        <w:pStyle w:val="ListBullet"/>
      </w:pPr>
      <w:r>
        <w:t>kotlinx-coroutines-test 1.10.2 - Dispatchers.setMain()</w:t>
      </w:r>
    </w:p>
    <w:p w14:paraId="5E14321E" w14:textId="77777777" w:rsidR="001606C6" w:rsidRDefault="00000000">
      <w:pPr>
        <w:pStyle w:val="ListBullet"/>
      </w:pPr>
      <w:r>
        <w:t>androidx.arch.core:core-testing 2.2.0 - InstantTaskExecutorRule</w:t>
      </w:r>
    </w:p>
    <w:p w14:paraId="47D39CF6" w14:textId="77777777" w:rsidR="001606C6" w:rsidRDefault="00000000">
      <w:r>
        <w:t>Всеки тест следва общ pattern:</w:t>
      </w:r>
    </w:p>
    <w:p w14:paraId="1C397112" w14:textId="77777777" w:rsidR="001606C6" w:rsidRDefault="00000000">
      <w:pPr>
        <w:pStyle w:val="ListNumber"/>
      </w:pPr>
      <w:r>
        <w:t>InstantTaskExecutorRule за синхронно изпълнение на LiveData</w:t>
      </w:r>
    </w:p>
    <w:p w14:paraId="62B38200" w14:textId="77777777" w:rsidR="001606C6" w:rsidRDefault="00000000">
      <w:pPr>
        <w:pStyle w:val="ListNumber"/>
      </w:pPr>
      <w:r>
        <w:t>UnconfinedTestDispatcher за замяна на Main dispatcher</w:t>
      </w:r>
    </w:p>
    <w:p w14:paraId="1B8F1843" w14:textId="77777777" w:rsidR="001606C6" w:rsidRDefault="00000000">
      <w:pPr>
        <w:pStyle w:val="ListNumber"/>
      </w:pPr>
      <w:r>
        <w:t>MockK за mock-ване на Repository зависимости</w:t>
      </w:r>
    </w:p>
    <w:p w14:paraId="5BA28925" w14:textId="77777777" w:rsidR="001606C6" w:rsidRDefault="00000000">
      <w:pPr>
        <w:pStyle w:val="ListNumber"/>
      </w:pPr>
      <w:r>
        <w:t>coEvery за stubbing на suspend функции</w:t>
      </w:r>
    </w:p>
    <w:p w14:paraId="0574433C" w14:textId="77777777" w:rsidR="001606C6" w:rsidRDefault="00000000">
      <w:pPr>
        <w:pStyle w:val="ListNumber"/>
      </w:pPr>
      <w:r>
        <w:t>Assert на LiveData стойности след изпълнение</w:t>
      </w:r>
    </w:p>
    <w:p w14:paraId="584412C3" w14:textId="77777777" w:rsidR="001606C6" w:rsidRDefault="00000000">
      <w:r>
        <w:br w:type="page"/>
      </w:r>
    </w:p>
    <w:p w14:paraId="4690A4FF" w14:textId="77777777" w:rsidR="001606C6" w:rsidRDefault="00000000">
      <w:pPr>
        <w:pStyle w:val="Heading1"/>
      </w:pPr>
      <w:r>
        <w:lastRenderedPageBreak/>
        <w:t>5. ПОТРЕБИТЕЛСКО РЪКОВОДСТВО</w:t>
      </w:r>
    </w:p>
    <w:p w14:paraId="3616A287" w14:textId="77777777" w:rsidR="001606C6" w:rsidRDefault="00000000">
      <w:pPr>
        <w:pStyle w:val="Heading2"/>
      </w:pPr>
      <w:r>
        <w:rPr>
          <w:sz w:val="24"/>
        </w:rPr>
        <w:t>5.1. Вход и регистрация</w:t>
      </w:r>
    </w:p>
    <w:p w14:paraId="1D65F15B" w14:textId="77777777" w:rsidR="001606C6" w:rsidRDefault="00000000">
      <w:pPr>
        <w:pStyle w:val="ListBullet"/>
      </w:pPr>
      <w:r>
        <w:t>----------------------</w:t>
      </w:r>
    </w:p>
    <w:p w14:paraId="6AE90181" w14:textId="77777777" w:rsidR="001606C6" w:rsidRDefault="00000000">
      <w:r>
        <w:t>При първо стартиране на приложението се показва екранът за вход.</w:t>
      </w:r>
    </w:p>
    <w:p w14:paraId="07EB9CB7" w14:textId="77777777" w:rsidR="001606C6" w:rsidRDefault="00000000">
      <w:pPr>
        <w:pStyle w:val="ListBullet"/>
      </w:pPr>
      <w:r>
        <w:t>Въведете имейл и парола, след което натиснете "Вход"</w:t>
      </w:r>
    </w:p>
    <w:p w14:paraId="74E7CCB4" w14:textId="77777777" w:rsidR="001606C6" w:rsidRDefault="00000000">
      <w:pPr>
        <w:pStyle w:val="ListBullet"/>
      </w:pPr>
      <w:r>
        <w:t>Ако нямате акаунт, натиснете "Нямате акаунт? Регистрирайте се"</w:t>
      </w:r>
    </w:p>
    <w:p w14:paraId="7BA50661" w14:textId="77777777" w:rsidR="001606C6" w:rsidRDefault="00000000">
      <w:pPr>
        <w:pStyle w:val="ListBullet"/>
      </w:pPr>
      <w:r>
        <w:t>При регистрация въведете потребителско име, имейл и парола</w:t>
      </w:r>
    </w:p>
    <w:p w14:paraId="04F2B426" w14:textId="77777777" w:rsidR="001606C6" w:rsidRDefault="00000000">
      <w:pPr>
        <w:pStyle w:val="ListBullet"/>
      </w:pPr>
      <w:r>
        <w:t>След успешен вход или регистрация се пренасочвате към началния екран</w:t>
      </w:r>
    </w:p>
    <w:p w14:paraId="6DF5C17C" w14:textId="77777777" w:rsidR="001606C6" w:rsidRDefault="00000000">
      <w:pPr>
        <w:pStyle w:val="ListBullet"/>
      </w:pPr>
      <w:r>
        <w:t>JWT токенът се съхранява автоматично за бъдещи сесии</w:t>
      </w:r>
    </w:p>
    <w:p w14:paraId="080CAE48" w14:textId="4E9DE270" w:rsidR="001606C6" w:rsidRDefault="002E4DBA" w:rsidP="002E4DBA">
      <w:pPr>
        <w:rPr>
          <w:rFonts w:ascii="Courier New" w:hAnsi="Courier New"/>
          <w:sz w:val="18"/>
          <w:lang w:val="bg-BG"/>
        </w:rPr>
      </w:pPr>
      <w:r>
        <w:rPr>
          <w:rFonts w:ascii="Courier New" w:hAnsi="Courier New"/>
          <w:noProof/>
          <w:sz w:val="18"/>
        </w:rPr>
        <w:drawing>
          <wp:inline distT="0" distB="0" distL="0" distR="0" wp14:anchorId="49B913B0" wp14:editId="1EE43C43">
            <wp:extent cx="1993900" cy="4191000"/>
            <wp:effectExtent l="0" t="0" r="0" b="0"/>
            <wp:docPr id="21111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19811" name="Picture 21111981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sz w:val="18"/>
        </w:rPr>
        <w:t xml:space="preserve">  </w:t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sz w:val="18"/>
        </w:rPr>
        <w:tab/>
      </w:r>
      <w:r>
        <w:rPr>
          <w:rFonts w:ascii="Courier New" w:hAnsi="Courier New"/>
          <w:noProof/>
          <w:sz w:val="18"/>
        </w:rPr>
        <w:drawing>
          <wp:inline distT="0" distB="0" distL="0" distR="0" wp14:anchorId="1A5AE188" wp14:editId="0DE7A5A4">
            <wp:extent cx="2070100" cy="4406900"/>
            <wp:effectExtent l="0" t="0" r="0" b="0"/>
            <wp:docPr id="1942734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34057" name="Picture 194273405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440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18"/>
        </w:rPr>
        <w:br/>
      </w:r>
      <w:r w:rsidR="00000000">
        <w:rPr>
          <w:rFonts w:ascii="Courier New" w:hAnsi="Courier New"/>
          <w:sz w:val="18"/>
        </w:rPr>
        <w:br/>
      </w:r>
    </w:p>
    <w:p w14:paraId="55CB120C" w14:textId="77777777" w:rsidR="00F206E9" w:rsidRDefault="00F206E9" w:rsidP="002E4DBA">
      <w:pPr>
        <w:rPr>
          <w:rFonts w:ascii="Courier New" w:hAnsi="Courier New"/>
          <w:sz w:val="18"/>
          <w:lang w:val="bg-BG"/>
        </w:rPr>
      </w:pPr>
    </w:p>
    <w:p w14:paraId="4E8AF29F" w14:textId="77777777" w:rsidR="00F206E9" w:rsidRDefault="00F206E9" w:rsidP="002E4DBA">
      <w:pPr>
        <w:rPr>
          <w:rFonts w:ascii="Courier New" w:hAnsi="Courier New"/>
          <w:sz w:val="18"/>
          <w:lang w:val="bg-BG"/>
        </w:rPr>
      </w:pPr>
    </w:p>
    <w:p w14:paraId="3A143C05" w14:textId="77777777" w:rsidR="00F206E9" w:rsidRPr="00F206E9" w:rsidRDefault="00F206E9" w:rsidP="002E4DBA">
      <w:pPr>
        <w:rPr>
          <w:rFonts w:ascii="Courier New" w:hAnsi="Courier New"/>
          <w:sz w:val="18"/>
          <w:lang w:val="bg-BG"/>
        </w:rPr>
      </w:pPr>
    </w:p>
    <w:p w14:paraId="6986B9C6" w14:textId="77777777" w:rsidR="001606C6" w:rsidRDefault="00000000">
      <w:pPr>
        <w:pStyle w:val="Heading2"/>
      </w:pPr>
      <w:r>
        <w:rPr>
          <w:sz w:val="24"/>
        </w:rPr>
        <w:lastRenderedPageBreak/>
        <w:t>5.2. Начален екран (Home)</w:t>
      </w:r>
    </w:p>
    <w:p w14:paraId="7091D4EB" w14:textId="77777777" w:rsidR="001606C6" w:rsidRDefault="00000000">
      <w:pPr>
        <w:pStyle w:val="ListBullet"/>
      </w:pPr>
      <w:r>
        <w:t>------------------------</w:t>
      </w:r>
    </w:p>
    <w:p w14:paraId="25A21C1B" w14:textId="77777777" w:rsidR="001606C6" w:rsidRDefault="00000000">
      <w:r>
        <w:rPr>
          <w:b/>
        </w:rPr>
        <w:t>Началният екран показва:</w:t>
      </w:r>
    </w:p>
    <w:p w14:paraId="571CFE77" w14:textId="77777777" w:rsidR="001606C6" w:rsidRDefault="00000000">
      <w:pPr>
        <w:pStyle w:val="ListBullet"/>
      </w:pPr>
      <w:r>
        <w:t>Поздравително съобщение с вашето потребителско име</w:t>
      </w:r>
    </w:p>
    <w:p w14:paraId="0E5B0016" w14:textId="77777777" w:rsidR="001606C6" w:rsidRDefault="00000000">
      <w:pPr>
        <w:pStyle w:val="ListBullet"/>
      </w:pPr>
      <w:r>
        <w:t>Карта с лични статистики: точки, ниво, дневна поредица</w:t>
      </w:r>
    </w:p>
    <w:p w14:paraId="541F1233" w14:textId="77777777" w:rsidR="001606C6" w:rsidRDefault="00000000">
      <w:pPr>
        <w:pStyle w:val="ListBullet"/>
      </w:pPr>
      <w:r>
        <w:t>Икона за известия (горе вдясно) с брояч за непрочетени</w:t>
      </w:r>
    </w:p>
    <w:p w14:paraId="470A0FEF" w14:textId="77777777" w:rsidR="001606C6" w:rsidRDefault="00000000">
      <w:pPr>
        <w:pStyle w:val="ListBullet"/>
      </w:pPr>
      <w:r>
        <w:t>Списък с представени (featured) обекти за посещение</w:t>
      </w:r>
    </w:p>
    <w:p w14:paraId="681222C2" w14:textId="54DB84D5" w:rsidR="001606C6" w:rsidRDefault="002E4DBA" w:rsidP="002E4DBA">
      <w:pPr>
        <w:jc w:val="center"/>
        <w:rPr>
          <w:lang w:val="bg-BG"/>
        </w:rPr>
      </w:pPr>
      <w:r>
        <w:rPr>
          <w:rFonts w:ascii="Courier New" w:hAnsi="Courier New"/>
          <w:noProof/>
          <w:sz w:val="18"/>
        </w:rPr>
        <w:drawing>
          <wp:inline distT="0" distB="0" distL="0" distR="0" wp14:anchorId="3726318A" wp14:editId="22E56189">
            <wp:extent cx="2070100" cy="4610100"/>
            <wp:effectExtent l="0" t="0" r="0" b="0"/>
            <wp:docPr id="2091978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78337" name="Picture 209197833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18"/>
        </w:rPr>
        <w:br/>
      </w:r>
      <w:r w:rsidR="00000000">
        <w:rPr>
          <w:rFonts w:ascii="Courier New" w:hAnsi="Courier New"/>
          <w:sz w:val="18"/>
        </w:rPr>
        <w:br/>
      </w:r>
    </w:p>
    <w:p w14:paraId="3F9D2AFE" w14:textId="77777777" w:rsidR="00F206E9" w:rsidRDefault="00F206E9" w:rsidP="002E4DBA">
      <w:pPr>
        <w:jc w:val="center"/>
        <w:rPr>
          <w:lang w:val="bg-BG"/>
        </w:rPr>
      </w:pPr>
    </w:p>
    <w:p w14:paraId="59B75D19" w14:textId="77777777" w:rsidR="00F206E9" w:rsidRDefault="00F206E9" w:rsidP="002E4DBA">
      <w:pPr>
        <w:jc w:val="center"/>
        <w:rPr>
          <w:lang w:val="bg-BG"/>
        </w:rPr>
      </w:pPr>
    </w:p>
    <w:p w14:paraId="1A6B4C48" w14:textId="77777777" w:rsidR="00F206E9" w:rsidRDefault="00F206E9" w:rsidP="002E4DBA">
      <w:pPr>
        <w:jc w:val="center"/>
        <w:rPr>
          <w:lang w:val="bg-BG"/>
        </w:rPr>
      </w:pPr>
    </w:p>
    <w:p w14:paraId="17E6D56A" w14:textId="77777777" w:rsidR="00F206E9" w:rsidRPr="00F206E9" w:rsidRDefault="00F206E9" w:rsidP="002E4DBA">
      <w:pPr>
        <w:jc w:val="center"/>
        <w:rPr>
          <w:lang w:val="bg-BG"/>
        </w:rPr>
      </w:pPr>
    </w:p>
    <w:p w14:paraId="1ACC4BA3" w14:textId="77777777" w:rsidR="001606C6" w:rsidRDefault="00000000">
      <w:pPr>
        <w:pStyle w:val="Heading2"/>
      </w:pPr>
      <w:r>
        <w:rPr>
          <w:sz w:val="24"/>
        </w:rPr>
        <w:lastRenderedPageBreak/>
        <w:t>5.3. Разглеждане на обекти (Explore)</w:t>
      </w:r>
    </w:p>
    <w:p w14:paraId="2A7E79EB" w14:textId="77777777" w:rsidR="001606C6" w:rsidRDefault="00000000">
      <w:pPr>
        <w:pStyle w:val="ListBullet"/>
      </w:pPr>
      <w:r>
        <w:t>-----------------------------------</w:t>
      </w:r>
    </w:p>
    <w:p w14:paraId="5117EDB5" w14:textId="77777777" w:rsidR="001606C6" w:rsidRDefault="00000000">
      <w:r>
        <w:rPr>
          <w:b/>
        </w:rPr>
        <w:t>Табът "Разгледай" показва списък с всички налични обекти:</w:t>
      </w:r>
    </w:p>
    <w:p w14:paraId="1E072195" w14:textId="77777777" w:rsidR="001606C6" w:rsidRDefault="00000000">
      <w:pPr>
        <w:pStyle w:val="ListBullet"/>
      </w:pPr>
      <w:r>
        <w:t>Използвайте полето за търсене за намиране на обект по име или град</w:t>
      </w:r>
    </w:p>
    <w:p w14:paraId="12A00907" w14:textId="77777777" w:rsidR="001606C6" w:rsidRDefault="00000000">
      <w:pPr>
        <w:pStyle w:val="ListBullet"/>
      </w:pPr>
      <w:r>
        <w:t>Търсенето поддържа и латински букви (транслитерация)</w:t>
      </w:r>
    </w:p>
    <w:p w14:paraId="2087185A" w14:textId="77777777" w:rsidR="001606C6" w:rsidRDefault="00000000">
      <w:pPr>
        <w:pStyle w:val="ListBullet"/>
      </w:pPr>
      <w:r>
        <w:t>Всеки обект показва заглавие, описание, град и награда в точки</w:t>
      </w:r>
    </w:p>
    <w:p w14:paraId="79BE011E" w14:textId="3FAB6A5A" w:rsidR="001606C6" w:rsidRDefault="002E4DBA" w:rsidP="002E4DBA">
      <w:pPr>
        <w:jc w:val="center"/>
      </w:pPr>
      <w:r>
        <w:rPr>
          <w:rFonts w:ascii="Courier New" w:hAnsi="Courier New"/>
          <w:noProof/>
          <w:sz w:val="18"/>
        </w:rPr>
        <w:drawing>
          <wp:inline distT="0" distB="0" distL="0" distR="0" wp14:anchorId="1BDFD7B7" wp14:editId="10CA65AD">
            <wp:extent cx="2095500" cy="4559300"/>
            <wp:effectExtent l="0" t="0" r="0" b="0"/>
            <wp:docPr id="12639256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925610" name="Picture 126392561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18"/>
        </w:rPr>
        <w:br/>
      </w:r>
    </w:p>
    <w:p w14:paraId="093DE698" w14:textId="77777777" w:rsidR="001606C6" w:rsidRDefault="00000000">
      <w:r>
        <w:rPr>
          <w:b/>
        </w:rPr>
        <w:t>Детайлна страница на обект:</w:t>
      </w:r>
    </w:p>
    <w:p w14:paraId="26C41117" w14:textId="77777777" w:rsidR="001606C6" w:rsidRDefault="00000000">
      <w:pPr>
        <w:pStyle w:val="ListBullet"/>
      </w:pPr>
      <w:r>
        <w:t>Пълно описание на обекта</w:t>
      </w:r>
    </w:p>
    <w:p w14:paraId="4AD057DA" w14:textId="77777777" w:rsidR="001606C6" w:rsidRDefault="00000000">
      <w:pPr>
        <w:pStyle w:val="ListBullet"/>
      </w:pPr>
      <w:r>
        <w:t>Галерия със снимки (натиснете за цял екран)</w:t>
      </w:r>
    </w:p>
    <w:p w14:paraId="35C71E63" w14:textId="77777777" w:rsidR="001606C6" w:rsidRDefault="00000000">
      <w:pPr>
        <w:pStyle w:val="ListBullet"/>
      </w:pPr>
      <w:r>
        <w:t>Местоположение на картата</w:t>
      </w:r>
    </w:p>
    <w:p w14:paraId="32E58DCA" w14:textId="77777777" w:rsidR="001606C6" w:rsidRDefault="00000000">
      <w:pPr>
        <w:pStyle w:val="ListBullet"/>
      </w:pPr>
      <w:r>
        <w:t>Бутон "Добави в любими" / "Премахни от любими"</w:t>
      </w:r>
    </w:p>
    <w:p w14:paraId="2B7D3F59" w14:textId="77777777" w:rsidR="001606C6" w:rsidRDefault="00000000">
      <w:pPr>
        <w:pStyle w:val="ListBullet"/>
      </w:pPr>
      <w:r>
        <w:t>Бутон "Чекирай посещение" за записване на посещение</w:t>
      </w:r>
    </w:p>
    <w:p w14:paraId="7EF3FF50" w14:textId="2178A1F9" w:rsidR="001606C6" w:rsidRDefault="002E4DBA" w:rsidP="002E4DBA">
      <w:pPr>
        <w:jc w:val="center"/>
        <w:rPr>
          <w:lang w:val="bg-BG"/>
        </w:rPr>
      </w:pPr>
      <w:r>
        <w:rPr>
          <w:rFonts w:ascii="Courier New" w:hAnsi="Courier New"/>
          <w:noProof/>
          <w:sz w:val="18"/>
        </w:rPr>
        <w:lastRenderedPageBreak/>
        <w:drawing>
          <wp:inline distT="0" distB="0" distL="0" distR="0" wp14:anchorId="4AA315B4" wp14:editId="540A129B">
            <wp:extent cx="2082800" cy="4495800"/>
            <wp:effectExtent l="0" t="0" r="0" b="0"/>
            <wp:docPr id="18995543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54396" name="Picture 189955439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18"/>
        </w:rPr>
        <w:br/>
      </w:r>
      <w:r w:rsidR="00000000">
        <w:rPr>
          <w:rFonts w:ascii="Courier New" w:hAnsi="Courier New"/>
          <w:sz w:val="18"/>
        </w:rPr>
        <w:br/>
      </w:r>
    </w:p>
    <w:p w14:paraId="504D2F65" w14:textId="77777777" w:rsidR="00F206E9" w:rsidRDefault="00F206E9" w:rsidP="002E4DBA">
      <w:pPr>
        <w:jc w:val="center"/>
        <w:rPr>
          <w:lang w:val="bg-BG"/>
        </w:rPr>
      </w:pPr>
    </w:p>
    <w:p w14:paraId="3656B6B0" w14:textId="77777777" w:rsidR="00F206E9" w:rsidRDefault="00F206E9" w:rsidP="002E4DBA">
      <w:pPr>
        <w:jc w:val="center"/>
        <w:rPr>
          <w:lang w:val="bg-BG"/>
        </w:rPr>
      </w:pPr>
    </w:p>
    <w:p w14:paraId="44811163" w14:textId="77777777" w:rsidR="00F206E9" w:rsidRDefault="00F206E9" w:rsidP="002E4DBA">
      <w:pPr>
        <w:jc w:val="center"/>
        <w:rPr>
          <w:lang w:val="bg-BG"/>
        </w:rPr>
      </w:pPr>
    </w:p>
    <w:p w14:paraId="506B4FC7" w14:textId="77777777" w:rsidR="00F206E9" w:rsidRDefault="00F206E9" w:rsidP="002E4DBA">
      <w:pPr>
        <w:jc w:val="center"/>
        <w:rPr>
          <w:lang w:val="bg-BG"/>
        </w:rPr>
      </w:pPr>
    </w:p>
    <w:p w14:paraId="1DA5CD6A" w14:textId="77777777" w:rsidR="00F206E9" w:rsidRDefault="00F206E9" w:rsidP="002E4DBA">
      <w:pPr>
        <w:jc w:val="center"/>
        <w:rPr>
          <w:lang w:val="bg-BG"/>
        </w:rPr>
      </w:pPr>
    </w:p>
    <w:p w14:paraId="5702B6A8" w14:textId="77777777" w:rsidR="00F206E9" w:rsidRDefault="00F206E9" w:rsidP="002E4DBA">
      <w:pPr>
        <w:jc w:val="center"/>
        <w:rPr>
          <w:lang w:val="bg-BG"/>
        </w:rPr>
      </w:pPr>
    </w:p>
    <w:p w14:paraId="37DD16A2" w14:textId="77777777" w:rsidR="00F206E9" w:rsidRDefault="00F206E9" w:rsidP="002E4DBA">
      <w:pPr>
        <w:jc w:val="center"/>
        <w:rPr>
          <w:lang w:val="bg-BG"/>
        </w:rPr>
      </w:pPr>
    </w:p>
    <w:p w14:paraId="79D0C2A0" w14:textId="77777777" w:rsidR="00F206E9" w:rsidRDefault="00F206E9" w:rsidP="002E4DBA">
      <w:pPr>
        <w:jc w:val="center"/>
        <w:rPr>
          <w:lang w:val="bg-BG"/>
        </w:rPr>
      </w:pPr>
    </w:p>
    <w:p w14:paraId="75F1D5D4" w14:textId="77777777" w:rsidR="00F206E9" w:rsidRDefault="00F206E9" w:rsidP="002E4DBA">
      <w:pPr>
        <w:jc w:val="center"/>
        <w:rPr>
          <w:lang w:val="bg-BG"/>
        </w:rPr>
      </w:pPr>
    </w:p>
    <w:p w14:paraId="30675C21" w14:textId="77777777" w:rsidR="00F206E9" w:rsidRPr="00F206E9" w:rsidRDefault="00F206E9" w:rsidP="002E4DBA">
      <w:pPr>
        <w:jc w:val="center"/>
        <w:rPr>
          <w:lang w:val="bg-BG"/>
        </w:rPr>
      </w:pPr>
    </w:p>
    <w:p w14:paraId="719692ED" w14:textId="77777777" w:rsidR="001606C6" w:rsidRDefault="00000000">
      <w:pPr>
        <w:pStyle w:val="Heading2"/>
      </w:pPr>
      <w:r>
        <w:rPr>
          <w:sz w:val="24"/>
        </w:rPr>
        <w:lastRenderedPageBreak/>
        <w:t>5.4. Карта (Map)</w:t>
      </w:r>
    </w:p>
    <w:p w14:paraId="388F7978" w14:textId="77777777" w:rsidR="001606C6" w:rsidRDefault="00000000">
      <w:pPr>
        <w:pStyle w:val="ListBullet"/>
      </w:pPr>
      <w:r>
        <w:t>---------------</w:t>
      </w:r>
    </w:p>
    <w:p w14:paraId="7333D5AB" w14:textId="77777777" w:rsidR="001606C6" w:rsidRDefault="00000000">
      <w:r>
        <w:rPr>
          <w:b/>
        </w:rPr>
        <w:t>Табът "Карта" показва интерактивна Google Maps карта:</w:t>
      </w:r>
    </w:p>
    <w:p w14:paraId="26990299" w14:textId="77777777" w:rsidR="001606C6" w:rsidRDefault="00000000">
      <w:pPr>
        <w:pStyle w:val="ListBullet"/>
      </w:pPr>
      <w:r>
        <w:t>Всички обекти са показани като маркери на картата</w:t>
      </w:r>
    </w:p>
    <w:p w14:paraId="57057CA0" w14:textId="77777777" w:rsidR="001606C6" w:rsidRDefault="00000000">
      <w:pPr>
        <w:pStyle w:val="ListBullet"/>
      </w:pPr>
      <w:r>
        <w:t>Натиснете бутона "Моето местоположение" за центриране</w:t>
      </w:r>
    </w:p>
    <w:p w14:paraId="088AE630" w14:textId="77777777" w:rsidR="001606C6" w:rsidRDefault="00000000">
      <w:pPr>
        <w:pStyle w:val="ListBullet"/>
      </w:pPr>
      <w:r>
        <w:t>Натиснете маркер, за да видите името на обекта</w:t>
      </w:r>
    </w:p>
    <w:p w14:paraId="53AD6DAB" w14:textId="77777777" w:rsidR="001606C6" w:rsidRDefault="00000000">
      <w:pPr>
        <w:pStyle w:val="ListBullet"/>
      </w:pPr>
      <w:r>
        <w:t>Натиснете информационния прозорец за преход към детайлите</w:t>
      </w:r>
    </w:p>
    <w:p w14:paraId="3F5515BC" w14:textId="77777777" w:rsidR="001606C6" w:rsidRDefault="00000000">
      <w:pPr>
        <w:pStyle w:val="ListBullet"/>
      </w:pPr>
      <w:r>
        <w:t>Картата по подразбиране показва България (центрирана)</w:t>
      </w:r>
    </w:p>
    <w:p w14:paraId="3E2F9441" w14:textId="35399D8B" w:rsidR="001606C6" w:rsidRDefault="002E4DBA" w:rsidP="002E4DBA">
      <w:pPr>
        <w:jc w:val="center"/>
        <w:rPr>
          <w:lang w:val="bg-BG"/>
        </w:rPr>
      </w:pPr>
      <w:r>
        <w:rPr>
          <w:rFonts w:ascii="Courier New" w:hAnsi="Courier New"/>
          <w:noProof/>
          <w:sz w:val="18"/>
        </w:rPr>
        <w:drawing>
          <wp:inline distT="0" distB="0" distL="0" distR="0" wp14:anchorId="7E5D9A69" wp14:editId="6E81EE50">
            <wp:extent cx="2095500" cy="4457700"/>
            <wp:effectExtent l="0" t="0" r="0" b="0"/>
            <wp:docPr id="5933951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95151" name="Picture 59339515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18"/>
        </w:rPr>
        <w:br/>
      </w:r>
    </w:p>
    <w:p w14:paraId="0599D711" w14:textId="77777777" w:rsidR="00F206E9" w:rsidRDefault="00F206E9" w:rsidP="002E4DBA">
      <w:pPr>
        <w:jc w:val="center"/>
        <w:rPr>
          <w:lang w:val="bg-BG"/>
        </w:rPr>
      </w:pPr>
    </w:p>
    <w:p w14:paraId="15BF6825" w14:textId="77777777" w:rsidR="00F206E9" w:rsidRDefault="00F206E9" w:rsidP="002E4DBA">
      <w:pPr>
        <w:jc w:val="center"/>
        <w:rPr>
          <w:lang w:val="bg-BG"/>
        </w:rPr>
      </w:pPr>
    </w:p>
    <w:p w14:paraId="2FEDE4B5" w14:textId="77777777" w:rsidR="00F206E9" w:rsidRDefault="00F206E9" w:rsidP="002E4DBA">
      <w:pPr>
        <w:jc w:val="center"/>
        <w:rPr>
          <w:lang w:val="bg-BG"/>
        </w:rPr>
      </w:pPr>
    </w:p>
    <w:p w14:paraId="429F0139" w14:textId="77777777" w:rsidR="00F206E9" w:rsidRPr="00F206E9" w:rsidRDefault="00F206E9" w:rsidP="002E4DBA">
      <w:pPr>
        <w:jc w:val="center"/>
        <w:rPr>
          <w:lang w:val="bg-BG"/>
        </w:rPr>
      </w:pPr>
    </w:p>
    <w:p w14:paraId="42575BFA" w14:textId="77777777" w:rsidR="001606C6" w:rsidRDefault="00000000">
      <w:pPr>
        <w:pStyle w:val="Heading2"/>
      </w:pPr>
      <w:r>
        <w:rPr>
          <w:sz w:val="24"/>
        </w:rPr>
        <w:lastRenderedPageBreak/>
        <w:t>5.5. Посещение и чекиране</w:t>
      </w:r>
    </w:p>
    <w:p w14:paraId="2C7061E9" w14:textId="77777777" w:rsidR="001606C6" w:rsidRDefault="00000000">
      <w:pPr>
        <w:pStyle w:val="ListBullet"/>
      </w:pPr>
      <w:r>
        <w:t>------------------------</w:t>
      </w:r>
    </w:p>
    <w:p w14:paraId="6E68E42F" w14:textId="77777777" w:rsidR="001606C6" w:rsidRDefault="00000000">
      <w:r>
        <w:t>За да запишете посещение на обект:</w:t>
      </w:r>
    </w:p>
    <w:p w14:paraId="4906D649" w14:textId="77777777" w:rsidR="001606C6" w:rsidRDefault="00000000">
      <w:pPr>
        <w:pStyle w:val="ListNumber"/>
      </w:pPr>
      <w:r>
        <w:t>Отворете детайлната страница на обекта</w:t>
      </w:r>
    </w:p>
    <w:p w14:paraId="26578810" w14:textId="77777777" w:rsidR="001606C6" w:rsidRDefault="00000000">
      <w:pPr>
        <w:pStyle w:val="ListNumber"/>
      </w:pPr>
      <w:r>
        <w:t>Натиснете бутона "Чекирай посещение"</w:t>
      </w:r>
    </w:p>
    <w:p w14:paraId="070B839D" w14:textId="77777777" w:rsidR="001606C6" w:rsidRDefault="00000000">
      <w:pPr>
        <w:pStyle w:val="ListNumber"/>
      </w:pPr>
      <w:r>
        <w:t>Приложението ще поиска достъп до камерата и GPS</w:t>
      </w:r>
    </w:p>
    <w:p w14:paraId="5FC4E18B" w14:textId="77777777" w:rsidR="001606C6" w:rsidRDefault="00000000">
      <w:pPr>
        <w:pStyle w:val="ListNumber"/>
      </w:pPr>
      <w:r>
        <w:t>Заснемете снимка на обекта</w:t>
      </w:r>
    </w:p>
    <w:p w14:paraId="1F0D8497" w14:textId="77777777" w:rsidR="001606C6" w:rsidRDefault="00000000">
      <w:pPr>
        <w:pStyle w:val="ListNumber"/>
      </w:pPr>
      <w:r>
        <w:t>Приложението проверява дали сте на максимум 200м от обекта</w:t>
      </w:r>
    </w:p>
    <w:p w14:paraId="64A44854" w14:textId="77777777" w:rsidR="001606C6" w:rsidRDefault="00000000">
      <w:pPr>
        <w:pStyle w:val="ListNumber"/>
      </w:pPr>
      <w:r>
        <w:t>При успех снимката се качва и посещението се записва</w:t>
      </w:r>
    </w:p>
    <w:p w14:paraId="0D77B68E" w14:textId="77777777" w:rsidR="001606C6" w:rsidRDefault="00000000">
      <w:pPr>
        <w:pStyle w:val="ListNumber"/>
      </w:pPr>
      <w:r>
        <w:t>Получавате точки за посещението (показват се на екрана)</w:t>
      </w:r>
    </w:p>
    <w:p w14:paraId="44A3189D" w14:textId="24E5DD42" w:rsidR="001606C6" w:rsidRPr="002E4DBA" w:rsidRDefault="002E4DBA" w:rsidP="002E4DBA">
      <w:pPr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noProof/>
          <w:sz w:val="18"/>
        </w:rPr>
        <w:drawing>
          <wp:inline distT="0" distB="0" distL="0" distR="0" wp14:anchorId="52EBE325" wp14:editId="4B48D7CA">
            <wp:extent cx="2146300" cy="4572000"/>
            <wp:effectExtent l="0" t="0" r="0" b="0"/>
            <wp:docPr id="9326787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78717" name="Picture 93267871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/>
          <w:noProof/>
          <w:sz w:val="18"/>
        </w:rPr>
        <w:drawing>
          <wp:inline distT="0" distB="0" distL="0" distR="0" wp14:anchorId="09FF2A8D" wp14:editId="005DC938">
            <wp:extent cx="3824481" cy="801907"/>
            <wp:effectExtent l="0" t="0" r="0" b="0"/>
            <wp:docPr id="16693717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71765" name="Picture 1669371765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8579" cy="99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18"/>
        </w:rPr>
        <w:br/>
        <w:t xml:space="preserve">  </w:t>
      </w:r>
      <w:proofErr w:type="spellStart"/>
      <w:r w:rsidR="00000000">
        <w:rPr>
          <w:rFonts w:ascii="Courier New" w:hAnsi="Courier New"/>
          <w:sz w:val="18"/>
        </w:rPr>
        <w:t>Забележка</w:t>
      </w:r>
      <w:proofErr w:type="spellEnd"/>
      <w:r w:rsidR="00000000">
        <w:rPr>
          <w:rFonts w:ascii="Courier New" w:hAnsi="Courier New"/>
          <w:sz w:val="18"/>
        </w:rPr>
        <w:t xml:space="preserve">: </w:t>
      </w:r>
      <w:proofErr w:type="spellStart"/>
      <w:r w:rsidR="00000000">
        <w:rPr>
          <w:rFonts w:ascii="Courier New" w:hAnsi="Courier New"/>
          <w:sz w:val="18"/>
        </w:rPr>
        <w:t>Трябва</w:t>
      </w:r>
      <w:proofErr w:type="spellEnd"/>
      <w:r w:rsidR="00000000">
        <w:rPr>
          <w:rFonts w:ascii="Courier New" w:hAnsi="Courier New"/>
          <w:sz w:val="18"/>
        </w:rPr>
        <w:t xml:space="preserve"> </w:t>
      </w:r>
      <w:proofErr w:type="spellStart"/>
      <w:r w:rsidR="00000000">
        <w:rPr>
          <w:rFonts w:ascii="Courier New" w:hAnsi="Courier New"/>
          <w:sz w:val="18"/>
        </w:rPr>
        <w:t>физически</w:t>
      </w:r>
      <w:proofErr w:type="spellEnd"/>
      <w:r w:rsidR="00000000">
        <w:rPr>
          <w:rFonts w:ascii="Courier New" w:hAnsi="Courier New"/>
          <w:sz w:val="18"/>
        </w:rPr>
        <w:t xml:space="preserve"> </w:t>
      </w:r>
      <w:proofErr w:type="spellStart"/>
      <w:r w:rsidR="00000000">
        <w:rPr>
          <w:rFonts w:ascii="Courier New" w:hAnsi="Courier New"/>
          <w:sz w:val="18"/>
        </w:rPr>
        <w:t>да</w:t>
      </w:r>
      <w:proofErr w:type="spellEnd"/>
      <w:r w:rsidR="00000000">
        <w:rPr>
          <w:rFonts w:ascii="Courier New" w:hAnsi="Courier New"/>
          <w:sz w:val="18"/>
        </w:rPr>
        <w:t xml:space="preserve"> </w:t>
      </w:r>
      <w:proofErr w:type="spellStart"/>
      <w:r w:rsidR="00000000">
        <w:rPr>
          <w:rFonts w:ascii="Courier New" w:hAnsi="Courier New"/>
          <w:sz w:val="18"/>
        </w:rPr>
        <w:t>се</w:t>
      </w:r>
      <w:proofErr w:type="spellEnd"/>
      <w:r w:rsidR="00000000">
        <w:rPr>
          <w:rFonts w:ascii="Courier New" w:hAnsi="Courier New"/>
          <w:sz w:val="18"/>
        </w:rPr>
        <w:t xml:space="preserve"> </w:t>
      </w:r>
      <w:proofErr w:type="spellStart"/>
      <w:r w:rsidR="00000000">
        <w:rPr>
          <w:rFonts w:ascii="Courier New" w:hAnsi="Courier New"/>
          <w:sz w:val="18"/>
        </w:rPr>
        <w:t>намирате</w:t>
      </w:r>
      <w:proofErr w:type="spellEnd"/>
      <w:r w:rsidR="00000000">
        <w:rPr>
          <w:rFonts w:ascii="Courier New" w:hAnsi="Courier New"/>
          <w:sz w:val="18"/>
        </w:rPr>
        <w:t xml:space="preserve"> </w:t>
      </w:r>
      <w:proofErr w:type="spellStart"/>
      <w:r w:rsidR="00000000">
        <w:rPr>
          <w:rFonts w:ascii="Courier New" w:hAnsi="Courier New"/>
          <w:sz w:val="18"/>
        </w:rPr>
        <w:t>близо</w:t>
      </w:r>
      <w:proofErr w:type="spellEnd"/>
      <w:r w:rsidR="00000000">
        <w:rPr>
          <w:rFonts w:ascii="Courier New" w:hAnsi="Courier New"/>
          <w:sz w:val="18"/>
        </w:rPr>
        <w:t xml:space="preserve"> </w:t>
      </w:r>
      <w:proofErr w:type="spellStart"/>
      <w:r w:rsidR="00000000">
        <w:rPr>
          <w:rFonts w:ascii="Courier New" w:hAnsi="Courier New"/>
          <w:sz w:val="18"/>
        </w:rPr>
        <w:t>до</w:t>
      </w:r>
      <w:proofErr w:type="spellEnd"/>
      <w:r w:rsidR="00000000">
        <w:rPr>
          <w:rFonts w:ascii="Courier New" w:hAnsi="Courier New"/>
          <w:sz w:val="18"/>
        </w:rPr>
        <w:t xml:space="preserve"> </w:t>
      </w:r>
      <w:proofErr w:type="spellStart"/>
      <w:r w:rsidR="00000000">
        <w:rPr>
          <w:rFonts w:ascii="Courier New" w:hAnsi="Courier New"/>
          <w:sz w:val="18"/>
        </w:rPr>
        <w:t>обекта</w:t>
      </w:r>
      <w:proofErr w:type="spellEnd"/>
      <w:r w:rsidR="00000000">
        <w:rPr>
          <w:rFonts w:ascii="Courier New" w:hAnsi="Courier New"/>
          <w:sz w:val="18"/>
        </w:rPr>
        <w:t>. GPS</w:t>
      </w:r>
      <w:r w:rsidR="00000000">
        <w:rPr>
          <w:rFonts w:ascii="Courier New" w:hAnsi="Courier New"/>
          <w:sz w:val="18"/>
        </w:rPr>
        <w:br/>
        <w:t xml:space="preserve">  верификацията предотвратява фалшиви чекирания.</w:t>
      </w:r>
      <w:r w:rsidR="00000000">
        <w:rPr>
          <w:rFonts w:ascii="Courier New" w:hAnsi="Courier New"/>
          <w:sz w:val="18"/>
        </w:rPr>
        <w:br/>
      </w:r>
      <w:r w:rsidR="00000000">
        <w:rPr>
          <w:rFonts w:ascii="Courier New" w:hAnsi="Courier New"/>
          <w:sz w:val="18"/>
        </w:rPr>
        <w:lastRenderedPageBreak/>
        <w:br/>
      </w:r>
    </w:p>
    <w:p w14:paraId="3FF40D43" w14:textId="77777777" w:rsidR="001606C6" w:rsidRDefault="00000000">
      <w:pPr>
        <w:pStyle w:val="Heading2"/>
      </w:pPr>
      <w:r>
        <w:rPr>
          <w:sz w:val="24"/>
        </w:rPr>
        <w:t>5.6. Любими (Favorites)</w:t>
      </w:r>
    </w:p>
    <w:p w14:paraId="10AD8F18" w14:textId="77777777" w:rsidR="001606C6" w:rsidRDefault="00000000">
      <w:pPr>
        <w:pStyle w:val="ListBullet"/>
      </w:pPr>
      <w:r>
        <w:t>-----------------------</w:t>
      </w:r>
    </w:p>
    <w:p w14:paraId="6D5757B2" w14:textId="77777777" w:rsidR="001606C6" w:rsidRDefault="00000000">
      <w:r>
        <w:rPr>
          <w:b/>
        </w:rPr>
        <w:t>Секцията "Любими" е достъпна от профила:</w:t>
      </w:r>
    </w:p>
    <w:p w14:paraId="4ACC288C" w14:textId="77777777" w:rsidR="001606C6" w:rsidRDefault="00000000">
      <w:pPr>
        <w:pStyle w:val="ListBullet"/>
      </w:pPr>
      <w:r>
        <w:t>Показва списък с обекти, добавени към любими</w:t>
      </w:r>
    </w:p>
    <w:p w14:paraId="153C5775" w14:textId="77777777" w:rsidR="001606C6" w:rsidRDefault="00000000">
      <w:pPr>
        <w:pStyle w:val="ListBullet"/>
      </w:pPr>
      <w:r>
        <w:t>Натиснете обект за преглед на детайлите</w:t>
      </w:r>
    </w:p>
    <w:p w14:paraId="46F3D9C0" w14:textId="77777777" w:rsidR="001606C6" w:rsidRDefault="00000000">
      <w:pPr>
        <w:pStyle w:val="ListBullet"/>
      </w:pPr>
      <w:r>
        <w:t>Обектите показват заглавие, град, снимка и награда в точки</w:t>
      </w:r>
    </w:p>
    <w:p w14:paraId="13F58813" w14:textId="7BCCFF17" w:rsidR="001606C6" w:rsidRDefault="002E4DBA" w:rsidP="002E4DBA">
      <w:pPr>
        <w:jc w:val="center"/>
        <w:rPr>
          <w:lang w:val="bg-BG"/>
        </w:rPr>
      </w:pPr>
      <w:r>
        <w:rPr>
          <w:rFonts w:ascii="Courier New" w:hAnsi="Courier New"/>
          <w:noProof/>
          <w:sz w:val="18"/>
        </w:rPr>
        <w:drawing>
          <wp:inline distT="0" distB="0" distL="0" distR="0" wp14:anchorId="0262FD5C" wp14:editId="1A8844E8">
            <wp:extent cx="2146300" cy="4660900"/>
            <wp:effectExtent l="0" t="0" r="0" b="0"/>
            <wp:docPr id="432797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9721" name="Picture 4327972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18"/>
        </w:rPr>
        <w:br/>
      </w:r>
    </w:p>
    <w:p w14:paraId="1214555C" w14:textId="77777777" w:rsidR="00F206E9" w:rsidRDefault="00F206E9" w:rsidP="002E4DBA">
      <w:pPr>
        <w:jc w:val="center"/>
        <w:rPr>
          <w:lang w:val="bg-BG"/>
        </w:rPr>
      </w:pPr>
    </w:p>
    <w:p w14:paraId="034142F8" w14:textId="77777777" w:rsidR="00F206E9" w:rsidRDefault="00F206E9" w:rsidP="002E4DBA">
      <w:pPr>
        <w:jc w:val="center"/>
        <w:rPr>
          <w:lang w:val="bg-BG"/>
        </w:rPr>
      </w:pPr>
    </w:p>
    <w:p w14:paraId="5ED0B905" w14:textId="77777777" w:rsidR="00F206E9" w:rsidRPr="00F206E9" w:rsidRDefault="00F206E9" w:rsidP="002E4DBA">
      <w:pPr>
        <w:jc w:val="center"/>
        <w:rPr>
          <w:lang w:val="bg-BG"/>
        </w:rPr>
      </w:pPr>
    </w:p>
    <w:p w14:paraId="4D71F4E7" w14:textId="77777777" w:rsidR="001606C6" w:rsidRDefault="00000000">
      <w:pPr>
        <w:pStyle w:val="Heading2"/>
      </w:pPr>
      <w:r>
        <w:rPr>
          <w:sz w:val="24"/>
        </w:rPr>
        <w:lastRenderedPageBreak/>
        <w:t>5.7. Класация (Leaderboard)</w:t>
      </w:r>
    </w:p>
    <w:p w14:paraId="27CD1E02" w14:textId="77777777" w:rsidR="001606C6" w:rsidRDefault="00000000">
      <w:pPr>
        <w:pStyle w:val="ListBullet"/>
      </w:pPr>
      <w:r>
        <w:t>---------------------------</w:t>
      </w:r>
    </w:p>
    <w:p w14:paraId="0304EF46" w14:textId="77777777" w:rsidR="001606C6" w:rsidRDefault="00000000">
      <w:r>
        <w:rPr>
          <w:b/>
        </w:rPr>
        <w:t>Табът "Класация" показва:</w:t>
      </w:r>
    </w:p>
    <w:p w14:paraId="6F5BFAE9" w14:textId="77777777" w:rsidR="001606C6" w:rsidRDefault="00000000">
      <w:pPr>
        <w:pStyle w:val="ListBullet"/>
      </w:pPr>
      <w:r>
        <w:t>Карта с вашата текуща позиция и точки (горе)</w:t>
      </w:r>
    </w:p>
    <w:p w14:paraId="36B5BC7A" w14:textId="77777777" w:rsidR="001606C6" w:rsidRDefault="00000000">
      <w:pPr>
        <w:pStyle w:val="ListBullet"/>
      </w:pPr>
      <w:r>
        <w:t>Топ 10 потребители с ранг, име, ниво и точки</w:t>
      </w:r>
    </w:p>
    <w:p w14:paraId="750C5A13" w14:textId="77777777" w:rsidR="001606C6" w:rsidRDefault="00000000">
      <w:pPr>
        <w:pStyle w:val="ListBullet"/>
      </w:pPr>
      <w:r>
        <w:t>Вашият ред е маркиран с различен цвят (зелен) за лесно разпознаване</w:t>
      </w:r>
    </w:p>
    <w:p w14:paraId="46046487" w14:textId="77777777" w:rsidR="002E4DBA" w:rsidRDefault="002E4DBA" w:rsidP="002E4DBA">
      <w:pPr>
        <w:pStyle w:val="Heading2"/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0C532B42" wp14:editId="3EBF96FF">
            <wp:extent cx="2879943" cy="6091517"/>
            <wp:effectExtent l="0" t="0" r="3175" b="5080"/>
            <wp:docPr id="3233744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374410" name="Picture 32337441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24398" cy="618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75A6" w14:textId="77777777" w:rsidR="002E4DBA" w:rsidRDefault="002E4DBA">
      <w:pPr>
        <w:pStyle w:val="Heading2"/>
        <w:rPr>
          <w:sz w:val="24"/>
          <w:lang w:val="bg-BG"/>
        </w:rPr>
      </w:pPr>
    </w:p>
    <w:p w14:paraId="2593EDB1" w14:textId="77777777" w:rsidR="00F206E9" w:rsidRPr="000936E6" w:rsidRDefault="00F206E9" w:rsidP="00F206E9"/>
    <w:p w14:paraId="75CB755D" w14:textId="31915793" w:rsidR="001606C6" w:rsidRDefault="00000000">
      <w:pPr>
        <w:pStyle w:val="Heading2"/>
      </w:pPr>
      <w:r>
        <w:rPr>
          <w:sz w:val="24"/>
        </w:rPr>
        <w:lastRenderedPageBreak/>
        <w:t>5.8. Профил (Profile)</w:t>
      </w:r>
    </w:p>
    <w:p w14:paraId="19627423" w14:textId="77777777" w:rsidR="001606C6" w:rsidRDefault="00000000">
      <w:pPr>
        <w:pStyle w:val="ListBullet"/>
      </w:pPr>
      <w:r>
        <w:t>---------------------</w:t>
      </w:r>
    </w:p>
    <w:p w14:paraId="710E2639" w14:textId="77777777" w:rsidR="001606C6" w:rsidRDefault="00000000">
      <w:r>
        <w:rPr>
          <w:b/>
        </w:rPr>
        <w:t>Табът "Профил" показва:</w:t>
      </w:r>
    </w:p>
    <w:p w14:paraId="46DD4BCC" w14:textId="77777777" w:rsidR="001606C6" w:rsidRDefault="00000000">
      <w:pPr>
        <w:pStyle w:val="ListBullet"/>
      </w:pPr>
      <w:r>
        <w:t>Потребителско име, точки, ниво и дневна поредица</w:t>
      </w:r>
    </w:p>
    <w:p w14:paraId="32B1AAF3" w14:textId="77777777" w:rsidR="001606C6" w:rsidRDefault="00000000">
      <w:pPr>
        <w:pStyle w:val="ListBullet"/>
      </w:pPr>
      <w:r>
        <w:t>Бутони за бърз достъп до: Мисии, Моите посещения, Любими</w:t>
      </w:r>
    </w:p>
    <w:p w14:paraId="64F7FDF2" w14:textId="77777777" w:rsidR="001606C6" w:rsidRDefault="00000000">
      <w:pPr>
        <w:pStyle w:val="ListBullet"/>
      </w:pPr>
      <w:r>
        <w:t>Списък с постижения (отключени и заключени)</w:t>
      </w:r>
    </w:p>
    <w:p w14:paraId="18D62CAB" w14:textId="77777777" w:rsidR="001606C6" w:rsidRDefault="00000000">
      <w:pPr>
        <w:pStyle w:val="ListBullet"/>
      </w:pPr>
      <w:r>
        <w:t>Превключвател за тъмен режим</w:t>
      </w:r>
    </w:p>
    <w:p w14:paraId="6B7C6A58" w14:textId="77777777" w:rsidR="001606C6" w:rsidRDefault="00000000">
      <w:pPr>
        <w:pStyle w:val="ListBullet"/>
      </w:pPr>
      <w:r>
        <w:t>Бутон "Изход" за прекратяване на сесията</w:t>
      </w:r>
    </w:p>
    <w:p w14:paraId="1F08A416" w14:textId="77777777" w:rsidR="001606C6" w:rsidRDefault="00000000">
      <w:pPr>
        <w:pStyle w:val="ListBullet"/>
      </w:pPr>
      <w:r>
        <w:t>Бутон "Админ панел" (видим само за администратори)</w:t>
      </w:r>
    </w:p>
    <w:p w14:paraId="298BAC0C" w14:textId="3EC5FE54" w:rsidR="001606C6" w:rsidRDefault="002E4DBA" w:rsidP="000936E6">
      <w:pPr>
        <w:rPr>
          <w:lang w:val="bg-BG"/>
        </w:rPr>
      </w:pPr>
      <w:r>
        <w:rPr>
          <w:rFonts w:ascii="Courier New" w:hAnsi="Courier New"/>
          <w:noProof/>
          <w:sz w:val="18"/>
        </w:rPr>
        <w:drawing>
          <wp:inline distT="0" distB="0" distL="0" distR="0" wp14:anchorId="11389451" wp14:editId="3DFD5BE7">
            <wp:extent cx="2095500" cy="4495800"/>
            <wp:effectExtent l="0" t="0" r="0" b="0"/>
            <wp:docPr id="5486317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31741" name="Picture 54863174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6E6">
        <w:tab/>
      </w:r>
      <w:r w:rsidR="000936E6">
        <w:tab/>
      </w:r>
      <w:r w:rsidR="000936E6">
        <w:tab/>
      </w:r>
      <w:r>
        <w:rPr>
          <w:rFonts w:ascii="Courier New" w:hAnsi="Courier New"/>
          <w:noProof/>
          <w:sz w:val="18"/>
        </w:rPr>
        <w:drawing>
          <wp:inline distT="0" distB="0" distL="0" distR="0" wp14:anchorId="010D58F5" wp14:editId="3BBB840F">
            <wp:extent cx="2108200" cy="4546600"/>
            <wp:effectExtent l="0" t="0" r="0" b="0"/>
            <wp:docPr id="13612785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278532" name="Picture 136127853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454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18"/>
        </w:rPr>
        <w:br/>
      </w:r>
    </w:p>
    <w:p w14:paraId="59D2765A" w14:textId="77777777" w:rsidR="00F206E9" w:rsidRDefault="00F206E9" w:rsidP="002E4DBA">
      <w:pPr>
        <w:jc w:val="center"/>
        <w:rPr>
          <w:lang w:val="bg-BG"/>
        </w:rPr>
      </w:pPr>
    </w:p>
    <w:p w14:paraId="526808AD" w14:textId="77777777" w:rsidR="00F206E9" w:rsidRDefault="00F206E9" w:rsidP="002E4DBA">
      <w:pPr>
        <w:jc w:val="center"/>
        <w:rPr>
          <w:lang w:val="bg-BG"/>
        </w:rPr>
      </w:pPr>
    </w:p>
    <w:p w14:paraId="34231D01" w14:textId="77777777" w:rsidR="00F206E9" w:rsidRDefault="00F206E9" w:rsidP="002E4DBA">
      <w:pPr>
        <w:jc w:val="center"/>
        <w:rPr>
          <w:lang w:val="bg-BG"/>
        </w:rPr>
      </w:pPr>
    </w:p>
    <w:p w14:paraId="21355C46" w14:textId="77777777" w:rsidR="00F206E9" w:rsidRPr="00F206E9" w:rsidRDefault="00F206E9" w:rsidP="002E4DBA">
      <w:pPr>
        <w:jc w:val="center"/>
        <w:rPr>
          <w:lang w:val="bg-BG"/>
        </w:rPr>
      </w:pPr>
    </w:p>
    <w:p w14:paraId="6E5409D8" w14:textId="77777777" w:rsidR="001606C6" w:rsidRDefault="00000000">
      <w:pPr>
        <w:pStyle w:val="Heading2"/>
      </w:pPr>
      <w:r>
        <w:rPr>
          <w:sz w:val="24"/>
        </w:rPr>
        <w:lastRenderedPageBreak/>
        <w:t>5.9. Мисии и постижения</w:t>
      </w:r>
    </w:p>
    <w:p w14:paraId="290A9A3B" w14:textId="77777777" w:rsidR="001606C6" w:rsidRDefault="00000000">
      <w:pPr>
        <w:pStyle w:val="ListBullet"/>
      </w:pPr>
      <w:r>
        <w:t>-----------------------</w:t>
      </w:r>
    </w:p>
    <w:p w14:paraId="16CB9F87" w14:textId="77777777" w:rsidR="001606C6" w:rsidRDefault="00000000">
      <w:r>
        <w:rPr>
          <w:b/>
        </w:rPr>
        <w:t>Мисии:</w:t>
      </w:r>
    </w:p>
    <w:p w14:paraId="1CB3CC92" w14:textId="77777777" w:rsidR="001606C6" w:rsidRDefault="00000000">
      <w:pPr>
        <w:pStyle w:val="ListBullet"/>
      </w:pPr>
      <w:r>
        <w:t>Мисиите са задачи с конкретни цели (напр. "Посети 5 обекта")</w:t>
      </w:r>
    </w:p>
    <w:p w14:paraId="38BBBE4D" w14:textId="77777777" w:rsidR="001606C6" w:rsidRDefault="00000000">
      <w:pPr>
        <w:pStyle w:val="ListBullet"/>
      </w:pPr>
      <w:r>
        <w:t>Всяка мисия показва прогрес и награда в точки</w:t>
      </w:r>
    </w:p>
    <w:p w14:paraId="158071D5" w14:textId="77777777" w:rsidR="001606C6" w:rsidRDefault="00000000">
      <w:pPr>
        <w:pStyle w:val="ListBullet"/>
      </w:pPr>
      <w:r>
        <w:t>При изпълнение на мисия получавате допълнителни точки</w:t>
      </w:r>
    </w:p>
    <w:p w14:paraId="7B9BB465" w14:textId="524717CC" w:rsidR="001606C6" w:rsidRDefault="002E4DBA" w:rsidP="002E4DBA">
      <w:pPr>
        <w:jc w:val="center"/>
      </w:pPr>
      <w:r>
        <w:rPr>
          <w:noProof/>
        </w:rPr>
        <w:drawing>
          <wp:inline distT="0" distB="0" distL="0" distR="0" wp14:anchorId="0C68D17B" wp14:editId="14752FC9">
            <wp:extent cx="2082800" cy="3378200"/>
            <wp:effectExtent l="0" t="0" r="0" b="0"/>
            <wp:docPr id="8794624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62450" name="Picture 8794624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4737D" w14:textId="77777777" w:rsidR="001606C6" w:rsidRDefault="00000000">
      <w:r>
        <w:rPr>
          <w:b/>
        </w:rPr>
        <w:t>Постижения:</w:t>
      </w:r>
    </w:p>
    <w:p w14:paraId="6BAF525B" w14:textId="77777777" w:rsidR="001606C6" w:rsidRDefault="00000000">
      <w:pPr>
        <w:pStyle w:val="ListBullet"/>
      </w:pPr>
      <w:r>
        <w:t>Постиженията се отключват автоматично при определени действия</w:t>
      </w:r>
    </w:p>
    <w:p w14:paraId="3FF765FE" w14:textId="77777777" w:rsidR="001606C6" w:rsidRDefault="00000000">
      <w:pPr>
        <w:pStyle w:val="ListBullet"/>
      </w:pPr>
      <w:r>
        <w:t>Примери: "Първо посещение", "10 обекта", "100 точки"</w:t>
      </w:r>
    </w:p>
    <w:p w14:paraId="1110A18F" w14:textId="77777777" w:rsidR="001606C6" w:rsidRDefault="00000000">
      <w:pPr>
        <w:pStyle w:val="ListBullet"/>
      </w:pPr>
      <w:r>
        <w:t>Отключените постижения се показват в профила</w:t>
      </w:r>
    </w:p>
    <w:p w14:paraId="4612AE16" w14:textId="46285532" w:rsidR="001606C6" w:rsidRDefault="002E4DBA" w:rsidP="002E4DBA">
      <w:pPr>
        <w:jc w:val="center"/>
      </w:pPr>
      <w:r>
        <w:rPr>
          <w:rFonts w:ascii="Courier New" w:hAnsi="Courier New"/>
          <w:noProof/>
          <w:sz w:val="18"/>
        </w:rPr>
        <w:lastRenderedPageBreak/>
        <w:drawing>
          <wp:inline distT="0" distB="0" distL="0" distR="0" wp14:anchorId="4815240F" wp14:editId="36E6E690">
            <wp:extent cx="3743344" cy="8027894"/>
            <wp:effectExtent l="0" t="0" r="3175" b="0"/>
            <wp:docPr id="61575569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755695" name="Picture 615755695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25902" cy="820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18"/>
        </w:rPr>
        <w:br/>
      </w:r>
    </w:p>
    <w:p w14:paraId="55AD523D" w14:textId="77777777" w:rsidR="001606C6" w:rsidRPr="00F206E9" w:rsidRDefault="00000000">
      <w:pPr>
        <w:rPr>
          <w:rFonts w:asciiTheme="majorHAnsi" w:hAnsiTheme="majorHAnsi" w:cstheme="majorHAnsi"/>
          <w:b/>
          <w:bCs/>
          <w:color w:val="4F81BD" w:themeColor="accent1"/>
          <w:sz w:val="24"/>
          <w:szCs w:val="24"/>
        </w:rPr>
      </w:pPr>
      <w:r w:rsidRPr="00F206E9">
        <w:rPr>
          <w:rFonts w:asciiTheme="majorHAnsi" w:hAnsiTheme="majorHAnsi" w:cstheme="majorHAnsi"/>
          <w:color w:val="4F81BD" w:themeColor="accent1"/>
          <w:sz w:val="24"/>
          <w:szCs w:val="24"/>
        </w:rPr>
        <w:lastRenderedPageBreak/>
        <w:t xml:space="preserve">5.10. </w:t>
      </w:r>
      <w:r w:rsidRPr="00F206E9">
        <w:rPr>
          <w:rFonts w:asciiTheme="majorHAnsi" w:hAnsiTheme="majorHAnsi" w:cstheme="majorHAnsi"/>
          <w:b/>
          <w:bCs/>
          <w:color w:val="4F81BD" w:themeColor="accent1"/>
          <w:sz w:val="24"/>
          <w:szCs w:val="24"/>
        </w:rPr>
        <w:t>Известия (Notifications)</w:t>
      </w:r>
    </w:p>
    <w:p w14:paraId="2173F61C" w14:textId="77777777" w:rsidR="001606C6" w:rsidRDefault="00000000">
      <w:pPr>
        <w:pStyle w:val="ListBullet"/>
      </w:pPr>
      <w:r>
        <w:t xml:space="preserve">Push </w:t>
      </w:r>
      <w:proofErr w:type="spellStart"/>
      <w:r>
        <w:t>известия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показват</w:t>
      </w:r>
      <w:proofErr w:type="spellEnd"/>
      <w:r>
        <w:t xml:space="preserve"> в системната лента за нотификации</w:t>
      </w:r>
    </w:p>
    <w:p w14:paraId="78B554E1" w14:textId="77777777" w:rsidR="001606C6" w:rsidRDefault="00000000">
      <w:pPr>
        <w:pStyle w:val="ListBullet"/>
      </w:pPr>
      <w:r>
        <w:t>В приложението известията се показват като списък</w:t>
      </w:r>
    </w:p>
    <w:p w14:paraId="5F862B3B" w14:textId="77777777" w:rsidR="001606C6" w:rsidRDefault="00000000">
      <w:pPr>
        <w:pStyle w:val="ListBullet"/>
      </w:pPr>
      <w:r>
        <w:t>Непрочетените известия имат визуален индикатор</w:t>
      </w:r>
    </w:p>
    <w:p w14:paraId="39355B10" w14:textId="77777777" w:rsidR="001606C6" w:rsidRDefault="00000000">
      <w:pPr>
        <w:pStyle w:val="ListBullet"/>
      </w:pPr>
      <w:r>
        <w:t>Бутон "Маркирай всички като прочетени" за бързо изчистване</w:t>
      </w:r>
    </w:p>
    <w:p w14:paraId="0D1F5D03" w14:textId="77777777" w:rsidR="002E4DBA" w:rsidRDefault="002E4DBA" w:rsidP="002E4DBA">
      <w:pPr>
        <w:jc w:val="center"/>
      </w:pPr>
      <w:r>
        <w:rPr>
          <w:rFonts w:ascii="Courier New" w:hAnsi="Courier New"/>
          <w:noProof/>
          <w:sz w:val="18"/>
        </w:rPr>
        <w:drawing>
          <wp:inline distT="0" distB="0" distL="0" distR="0" wp14:anchorId="2A2BB64A" wp14:editId="339CC850">
            <wp:extent cx="2082800" cy="4394200"/>
            <wp:effectExtent l="0" t="0" r="0" b="0"/>
            <wp:docPr id="12788358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835864" name="Picture 127883586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34C7A" w14:textId="1FEE1EC6" w:rsidR="001606C6" w:rsidRDefault="002E4DBA" w:rsidP="002E4DBA">
      <w:pPr>
        <w:jc w:val="center"/>
      </w:pPr>
      <w:r>
        <w:rPr>
          <w:rFonts w:ascii="Courier New" w:hAnsi="Courier New"/>
          <w:noProof/>
          <w:sz w:val="18"/>
        </w:rPr>
        <w:drawing>
          <wp:inline distT="0" distB="0" distL="0" distR="0" wp14:anchorId="7A6AB120" wp14:editId="20BD7995">
            <wp:extent cx="2057400" cy="647700"/>
            <wp:effectExtent l="0" t="0" r="0" b="0"/>
            <wp:docPr id="9972117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11748" name="Picture 99721174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urier New" w:hAnsi="Courier New"/>
          <w:sz w:val="18"/>
        </w:rPr>
        <w:br/>
      </w:r>
    </w:p>
    <w:p w14:paraId="7593B0F9" w14:textId="77777777" w:rsidR="000936E6" w:rsidRDefault="000936E6" w:rsidP="002E4DBA">
      <w:pPr>
        <w:jc w:val="center"/>
      </w:pPr>
    </w:p>
    <w:p w14:paraId="1F68D72D" w14:textId="77777777" w:rsidR="000936E6" w:rsidRDefault="000936E6" w:rsidP="002E4DBA">
      <w:pPr>
        <w:jc w:val="center"/>
      </w:pPr>
    </w:p>
    <w:p w14:paraId="5052C6B1" w14:textId="77777777" w:rsidR="000936E6" w:rsidRDefault="000936E6" w:rsidP="002E4DBA">
      <w:pPr>
        <w:jc w:val="center"/>
      </w:pPr>
    </w:p>
    <w:p w14:paraId="31D87AC9" w14:textId="77777777" w:rsidR="00F206E9" w:rsidRDefault="00F206E9" w:rsidP="002E4DBA">
      <w:pPr>
        <w:jc w:val="center"/>
      </w:pPr>
    </w:p>
    <w:p w14:paraId="301DAB5A" w14:textId="77777777" w:rsidR="00F206E9" w:rsidRDefault="00F206E9" w:rsidP="002E4DBA">
      <w:pPr>
        <w:jc w:val="center"/>
      </w:pPr>
    </w:p>
    <w:p w14:paraId="66C9D217" w14:textId="77777777" w:rsidR="001606C6" w:rsidRPr="00F206E9" w:rsidRDefault="00000000">
      <w:pPr>
        <w:rPr>
          <w:rFonts w:asciiTheme="majorHAnsi" w:hAnsiTheme="majorHAnsi" w:cstheme="majorHAnsi"/>
          <w:color w:val="4F81BD" w:themeColor="accent1"/>
          <w:sz w:val="24"/>
          <w:szCs w:val="24"/>
        </w:rPr>
      </w:pPr>
      <w:r w:rsidRPr="00F206E9">
        <w:rPr>
          <w:rFonts w:asciiTheme="majorHAnsi" w:hAnsiTheme="majorHAnsi" w:cstheme="majorHAnsi"/>
          <w:color w:val="4F81BD" w:themeColor="accent1"/>
          <w:sz w:val="24"/>
          <w:szCs w:val="24"/>
        </w:rPr>
        <w:lastRenderedPageBreak/>
        <w:t>5.11. Административен панел</w:t>
      </w:r>
    </w:p>
    <w:p w14:paraId="3E6026FB" w14:textId="77777777" w:rsidR="001606C6" w:rsidRDefault="00000000">
      <w:proofErr w:type="spellStart"/>
      <w:r>
        <w:t>Достъпен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потребители</w:t>
      </w:r>
      <w:proofErr w:type="spellEnd"/>
      <w:r>
        <w:t xml:space="preserve"> с роля ADMIN:</w:t>
      </w:r>
    </w:p>
    <w:p w14:paraId="09C45057" w14:textId="77777777" w:rsidR="001606C6" w:rsidRDefault="00000000">
      <w:pPr>
        <w:pStyle w:val="ListBullet"/>
      </w:pPr>
      <w:r>
        <w:t>Управление на потребители - списък, промяна на роля (USER &lt;-&gt; ADMIN)</w:t>
      </w:r>
    </w:p>
    <w:p w14:paraId="4B4AD553" w14:textId="77777777" w:rsidR="001606C6" w:rsidRDefault="00000000">
      <w:pPr>
        <w:pStyle w:val="ListBullet"/>
      </w:pPr>
      <w:r>
        <w:t>Управление на обекти (POI) - създаване, редактиране, изтриване</w:t>
      </w:r>
    </w:p>
    <w:p w14:paraId="10E6A214" w14:textId="77777777" w:rsidR="001606C6" w:rsidRDefault="00000000">
      <w:pPr>
        <w:pStyle w:val="ListBullet"/>
      </w:pPr>
      <w:r>
        <w:t>Управление на мисии - създаване, редактиране, изтриване</w:t>
      </w:r>
    </w:p>
    <w:p w14:paraId="7AE49355" w14:textId="77777777" w:rsidR="001606C6" w:rsidRDefault="00000000">
      <w:pPr>
        <w:pStyle w:val="ListBullet"/>
      </w:pPr>
      <w:r>
        <w:t>Управление на постижения - създаване, редактиране, изтриване</w:t>
      </w:r>
    </w:p>
    <w:p w14:paraId="2F25BA6F" w14:textId="10B3D8EE" w:rsidR="001606C6" w:rsidRDefault="00000000" w:rsidP="000936E6">
      <w:pPr>
        <w:pStyle w:val="ListBullet"/>
      </w:pPr>
      <w:proofErr w:type="spellStart"/>
      <w:r>
        <w:t>Изпращане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известия</w:t>
      </w:r>
      <w:proofErr w:type="spellEnd"/>
      <w:r>
        <w:t xml:space="preserve"> -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всички</w:t>
      </w:r>
      <w:proofErr w:type="spellEnd"/>
      <w:r>
        <w:t xml:space="preserve"> </w:t>
      </w:r>
      <w:proofErr w:type="spellStart"/>
      <w:r>
        <w:t>потребители</w:t>
      </w:r>
      <w:proofErr w:type="spellEnd"/>
      <w:r w:rsidR="002E4DBA">
        <w:rPr>
          <w:noProof/>
        </w:rPr>
        <w:drawing>
          <wp:inline distT="0" distB="0" distL="0" distR="0" wp14:anchorId="4C35BDB7" wp14:editId="0AE79D9C">
            <wp:extent cx="2108200" cy="4521200"/>
            <wp:effectExtent l="0" t="0" r="0" b="0"/>
            <wp:docPr id="5963958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95843" name="Picture 596395843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6E6">
        <w:tab/>
      </w:r>
      <w:r w:rsidR="000936E6">
        <w:tab/>
      </w:r>
      <w:r w:rsidR="002E4DBA">
        <w:rPr>
          <w:noProof/>
        </w:rPr>
        <w:drawing>
          <wp:inline distT="0" distB="0" distL="0" distR="0" wp14:anchorId="3746FF6E" wp14:editId="0C649CFF">
            <wp:extent cx="2070100" cy="4432300"/>
            <wp:effectExtent l="0" t="0" r="0" b="1270"/>
            <wp:docPr id="13302922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9220" name="Picture 13302922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E4DBA">
        <w:rPr>
          <w:noProof/>
        </w:rPr>
        <w:lastRenderedPageBreak/>
        <w:drawing>
          <wp:inline distT="0" distB="0" distL="0" distR="0" wp14:anchorId="4B3F27A2" wp14:editId="1DFB6F23">
            <wp:extent cx="2159000" cy="4483100"/>
            <wp:effectExtent l="0" t="0" r="0" b="0"/>
            <wp:docPr id="9882770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77076" name="Picture 98827707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36E6">
        <w:tab/>
      </w:r>
      <w:r w:rsidR="000936E6">
        <w:tab/>
      </w:r>
      <w:r w:rsidR="002E4DBA">
        <w:rPr>
          <w:noProof/>
        </w:rPr>
        <w:drawing>
          <wp:inline distT="0" distB="0" distL="0" distR="0" wp14:anchorId="19256EDC" wp14:editId="51E34677">
            <wp:extent cx="2095500" cy="4559300"/>
            <wp:effectExtent l="0" t="0" r="0" b="0"/>
            <wp:docPr id="18860135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013512" name="Picture 1886013512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36E6">
        <w:rPr>
          <w:rFonts w:ascii="Courier New" w:hAnsi="Courier New"/>
          <w:sz w:val="18"/>
        </w:rPr>
        <w:br/>
      </w:r>
    </w:p>
    <w:p w14:paraId="556DFD27" w14:textId="77777777" w:rsidR="001606C6" w:rsidRDefault="00000000">
      <w:r>
        <w:br w:type="page"/>
      </w:r>
    </w:p>
    <w:p w14:paraId="7795B049" w14:textId="77777777" w:rsidR="001606C6" w:rsidRDefault="00000000">
      <w:pPr>
        <w:pStyle w:val="Heading1"/>
      </w:pPr>
      <w:r>
        <w:lastRenderedPageBreak/>
        <w:t>6. ЗАКЛЮЧЕНИЕ</w:t>
      </w:r>
    </w:p>
    <w:p w14:paraId="4498C8AB" w14:textId="77777777" w:rsidR="001606C6" w:rsidRDefault="00000000">
      <w:r>
        <w:t>BulgariaExplorer е напълно функционално мобилно приложение, готово за</w:t>
      </w:r>
    </w:p>
    <w:p w14:paraId="34573465" w14:textId="77777777" w:rsidR="001606C6" w:rsidRDefault="00000000">
      <w:r>
        <w:t>реална употреба. Приложението успешно изпълнява поставените цели:</w:t>
      </w:r>
    </w:p>
    <w:p w14:paraId="63F70834" w14:textId="77777777" w:rsidR="00F206E9" w:rsidRPr="000936E6" w:rsidRDefault="00000000" w:rsidP="00F206E9">
      <w:pPr>
        <w:pStyle w:val="ListNumber"/>
        <w:numPr>
          <w:ilvl w:val="0"/>
          <w:numId w:val="10"/>
        </w:numPr>
        <w:rPr>
          <w:lang w:val="bg-BG"/>
        </w:rPr>
      </w:pPr>
      <w:r w:rsidRPr="000936E6">
        <w:rPr>
          <w:lang w:val="bg-BG"/>
        </w:rPr>
        <w:t>Популяризиране на природното наследство - чрез интерактивен каталог</w:t>
      </w:r>
      <w:r w:rsidR="00F206E9" w:rsidRPr="000936E6">
        <w:rPr>
          <w:lang w:val="bg-BG"/>
        </w:rPr>
        <w:t xml:space="preserve"> </w:t>
      </w:r>
      <w:r w:rsidRPr="000936E6">
        <w:rPr>
          <w:rFonts w:asciiTheme="minorHAnsi" w:hAnsiTheme="minorHAnsi"/>
          <w:sz w:val="24"/>
          <w:szCs w:val="36"/>
          <w:lang w:val="bg-BG"/>
        </w:rPr>
        <w:t>с обекти, карта и подробни описания</w:t>
      </w:r>
    </w:p>
    <w:p w14:paraId="54699D68" w14:textId="1ABA0394" w:rsidR="00F206E9" w:rsidRPr="000936E6" w:rsidRDefault="00000000" w:rsidP="00F206E9">
      <w:pPr>
        <w:pStyle w:val="ListNumber"/>
        <w:numPr>
          <w:ilvl w:val="0"/>
          <w:numId w:val="10"/>
        </w:numPr>
        <w:rPr>
          <w:lang w:val="bg-BG"/>
        </w:rPr>
      </w:pPr>
      <w:r w:rsidRPr="000936E6">
        <w:rPr>
          <w:rFonts w:asciiTheme="minorHAnsi" w:hAnsiTheme="minorHAnsi"/>
          <w:sz w:val="24"/>
          <w:szCs w:val="36"/>
          <w:lang w:val="bg-BG"/>
        </w:rPr>
        <w:t xml:space="preserve"> Мотивация за многократна употреба - чрез точкова система, нива,</w:t>
      </w:r>
      <w:r w:rsidR="00F206E9" w:rsidRPr="000936E6">
        <w:rPr>
          <w:rFonts w:asciiTheme="minorHAnsi" w:hAnsiTheme="minorHAnsi"/>
          <w:sz w:val="24"/>
          <w:szCs w:val="36"/>
          <w:lang w:val="bg-BG"/>
        </w:rPr>
        <w:t xml:space="preserve"> </w:t>
      </w:r>
      <w:r w:rsidRPr="000936E6">
        <w:rPr>
          <w:rFonts w:asciiTheme="minorHAnsi" w:hAnsiTheme="minorHAnsi"/>
          <w:sz w:val="24"/>
          <w:szCs w:val="36"/>
          <w:lang w:val="bg-BG"/>
        </w:rPr>
        <w:t>дневна поредица, мисии и класация</w:t>
      </w:r>
    </w:p>
    <w:p w14:paraId="373E626E" w14:textId="77777777" w:rsidR="00F206E9" w:rsidRPr="000936E6" w:rsidRDefault="00000000" w:rsidP="00F206E9">
      <w:pPr>
        <w:pStyle w:val="ListNumber"/>
        <w:numPr>
          <w:ilvl w:val="0"/>
          <w:numId w:val="10"/>
        </w:numPr>
        <w:rPr>
          <w:lang w:val="bg-BG"/>
        </w:rPr>
      </w:pPr>
      <w:r w:rsidRPr="000936E6">
        <w:rPr>
          <w:rFonts w:asciiTheme="minorHAnsi" w:hAnsiTheme="minorHAnsi"/>
          <w:sz w:val="24"/>
          <w:szCs w:val="36"/>
          <w:lang w:val="bg-BG"/>
        </w:rPr>
        <w:t xml:space="preserve"> Верификация на посещения - чрез GPS проверка и фото доказателство</w:t>
      </w:r>
    </w:p>
    <w:p w14:paraId="507E1742" w14:textId="77777777" w:rsidR="00F206E9" w:rsidRPr="000936E6" w:rsidRDefault="00000000" w:rsidP="00F206E9">
      <w:pPr>
        <w:pStyle w:val="ListNumber"/>
        <w:numPr>
          <w:ilvl w:val="0"/>
          <w:numId w:val="10"/>
        </w:numPr>
        <w:rPr>
          <w:lang w:val="bg-BG"/>
        </w:rPr>
      </w:pPr>
      <w:r w:rsidRPr="000936E6">
        <w:rPr>
          <w:rFonts w:asciiTheme="minorHAnsi" w:hAnsiTheme="minorHAnsi"/>
          <w:sz w:val="24"/>
          <w:szCs w:val="36"/>
          <w:lang w:val="bg-BG"/>
        </w:rPr>
        <w:t xml:space="preserve">Модерен и удобен интерфейс - </w:t>
      </w:r>
      <w:proofErr w:type="spellStart"/>
      <w:r w:rsidRPr="000936E6">
        <w:rPr>
          <w:rFonts w:asciiTheme="minorHAnsi" w:hAnsiTheme="minorHAnsi"/>
          <w:sz w:val="24"/>
          <w:szCs w:val="36"/>
          <w:lang w:val="bg-BG"/>
        </w:rPr>
        <w:t>Material</w:t>
      </w:r>
      <w:proofErr w:type="spellEnd"/>
      <w:r w:rsidRPr="000936E6">
        <w:rPr>
          <w:rFonts w:asciiTheme="minorHAnsi" w:hAnsiTheme="minorHAnsi"/>
          <w:sz w:val="24"/>
          <w:szCs w:val="36"/>
          <w:lang w:val="bg-BG"/>
        </w:rPr>
        <w:t xml:space="preserve"> </w:t>
      </w:r>
      <w:proofErr w:type="spellStart"/>
      <w:r w:rsidRPr="000936E6">
        <w:rPr>
          <w:rFonts w:asciiTheme="minorHAnsi" w:hAnsiTheme="minorHAnsi"/>
          <w:sz w:val="24"/>
          <w:szCs w:val="36"/>
          <w:lang w:val="bg-BG"/>
        </w:rPr>
        <w:t>Design</w:t>
      </w:r>
      <w:proofErr w:type="spellEnd"/>
      <w:r w:rsidRPr="000936E6">
        <w:rPr>
          <w:rFonts w:asciiTheme="minorHAnsi" w:hAnsiTheme="minorHAnsi"/>
          <w:sz w:val="24"/>
          <w:szCs w:val="36"/>
          <w:lang w:val="bg-BG"/>
        </w:rPr>
        <w:t xml:space="preserve"> 3 с тъмен режим</w:t>
      </w:r>
    </w:p>
    <w:p w14:paraId="5E849620" w14:textId="162625A0" w:rsidR="001606C6" w:rsidRPr="00F206E9" w:rsidRDefault="00000000" w:rsidP="00F206E9">
      <w:pPr>
        <w:pStyle w:val="ListNumber"/>
        <w:numPr>
          <w:ilvl w:val="0"/>
          <w:numId w:val="10"/>
        </w:numPr>
      </w:pPr>
      <w:r w:rsidRPr="000936E6">
        <w:rPr>
          <w:rFonts w:asciiTheme="minorHAnsi" w:hAnsiTheme="minorHAnsi"/>
          <w:sz w:val="24"/>
          <w:szCs w:val="36"/>
          <w:lang w:val="bg-BG"/>
        </w:rPr>
        <w:t xml:space="preserve">Използване на хардуерни възможности - GPS, камера, </w:t>
      </w:r>
      <w:proofErr w:type="spellStart"/>
      <w:r w:rsidRPr="000936E6">
        <w:rPr>
          <w:rFonts w:asciiTheme="minorHAnsi" w:hAnsiTheme="minorHAnsi"/>
          <w:sz w:val="24"/>
          <w:szCs w:val="36"/>
          <w:lang w:val="bg-BG"/>
        </w:rPr>
        <w:t>push</w:t>
      </w:r>
      <w:proofErr w:type="spellEnd"/>
      <w:r w:rsidRPr="000936E6">
        <w:rPr>
          <w:rFonts w:asciiTheme="minorHAnsi" w:hAnsiTheme="minorHAnsi"/>
          <w:sz w:val="24"/>
          <w:szCs w:val="36"/>
          <w:lang w:val="bg-BG"/>
        </w:rPr>
        <w:t xml:space="preserve"> известия</w:t>
      </w:r>
      <w:r w:rsidRPr="00F206E9">
        <w:rPr>
          <w:rFonts w:asciiTheme="minorHAnsi" w:hAnsiTheme="minorHAnsi"/>
          <w:sz w:val="24"/>
          <w:szCs w:val="36"/>
        </w:rPr>
        <w:br/>
      </w:r>
    </w:p>
    <w:p w14:paraId="1F80274A" w14:textId="77777777" w:rsidR="001606C6" w:rsidRDefault="00000000">
      <w:r>
        <w:t>В сравнение с анализираните конкуренти, BulgariaExplorer предлага уникална</w:t>
      </w:r>
    </w:p>
    <w:p w14:paraId="126FF74F" w14:textId="77777777" w:rsidR="001606C6" w:rsidRDefault="00000000">
      <w:r>
        <w:t>комбинация от фокус върху българските обекти, GPS верификация, фото</w:t>
      </w:r>
    </w:p>
    <w:p w14:paraId="6C6F58BB" w14:textId="77777777" w:rsidR="001606C6" w:rsidRDefault="00000000">
      <w:r>
        <w:t>доказателства и пълна игрова система.</w:t>
      </w:r>
    </w:p>
    <w:p w14:paraId="06ABDF45" w14:textId="77777777" w:rsidR="001606C6" w:rsidRDefault="00000000">
      <w:r>
        <w:rPr>
          <w:b/>
        </w:rPr>
        <w:t>Статистика на проекта:</w:t>
      </w:r>
    </w:p>
    <w:p w14:paraId="0AA10BBF" w14:textId="77777777" w:rsidR="001606C6" w:rsidRDefault="00000000">
      <w:pPr>
        <w:pStyle w:val="ListBullet"/>
      </w:pPr>
      <w:r>
        <w:t>115 Kotlin файла</w:t>
      </w:r>
    </w:p>
    <w:p w14:paraId="5F4C6245" w14:textId="77777777" w:rsidR="001606C6" w:rsidRDefault="00000000">
      <w:pPr>
        <w:pStyle w:val="ListBullet"/>
      </w:pPr>
      <w:r>
        <w:t>12 UI екрана + 5 админ екрана</w:t>
      </w:r>
    </w:p>
    <w:p w14:paraId="1062E0A3" w14:textId="77777777" w:rsidR="001606C6" w:rsidRDefault="00000000">
      <w:pPr>
        <w:pStyle w:val="ListBullet"/>
      </w:pPr>
      <w:r>
        <w:t>9 API интерфейса и 9 Repository класа</w:t>
      </w:r>
    </w:p>
    <w:p w14:paraId="3C509273" w14:textId="77777777" w:rsidR="001606C6" w:rsidRDefault="00000000">
      <w:pPr>
        <w:pStyle w:val="ListBullet"/>
      </w:pPr>
      <w:r>
        <w:t>17 ViewModel класа</w:t>
      </w:r>
    </w:p>
    <w:p w14:paraId="7A0F1952" w14:textId="77777777" w:rsidR="001606C6" w:rsidRDefault="00000000">
      <w:pPr>
        <w:pStyle w:val="ListBullet"/>
      </w:pPr>
      <w:r>
        <w:t>41 unit теста</w:t>
      </w:r>
    </w:p>
    <w:p w14:paraId="304B4CEF" w14:textId="77777777" w:rsidR="001606C6" w:rsidRDefault="00000000">
      <w:pPr>
        <w:pStyle w:val="ListBullet"/>
      </w:pPr>
      <w:r>
        <w:t>18/18 функционални изисквания изпълнени</w:t>
      </w:r>
    </w:p>
    <w:p w14:paraId="53D3471D" w14:textId="77777777" w:rsidR="001606C6" w:rsidRDefault="00000000">
      <w:r>
        <w:rPr>
          <w:b/>
        </w:rPr>
        <w:t>Бъдещи разширения:</w:t>
      </w:r>
    </w:p>
    <w:p w14:paraId="6B5BF8A7" w14:textId="77777777" w:rsidR="001606C6" w:rsidRDefault="00000000">
      <w:pPr>
        <w:pStyle w:val="ListBullet"/>
      </w:pPr>
      <w:r>
        <w:t>Социални функции (споделяне с приятели, коментари)</w:t>
      </w:r>
    </w:p>
    <w:p w14:paraId="425F05B2" w14:textId="77777777" w:rsidR="001606C6" w:rsidRDefault="00000000">
      <w:pPr>
        <w:pStyle w:val="ListBullet"/>
      </w:pPr>
      <w:r>
        <w:t>Офлайн режим за зони без интернет</w:t>
      </w:r>
    </w:p>
    <w:p w14:paraId="526A4E36" w14:textId="77777777" w:rsidR="001606C6" w:rsidRDefault="00000000">
      <w:pPr>
        <w:pStyle w:val="ListBullet"/>
      </w:pPr>
      <w:r>
        <w:t>Добавена реалност (AR) при посещение на обекти</w:t>
      </w:r>
    </w:p>
    <w:p w14:paraId="53475192" w14:textId="77777777" w:rsidR="001606C6" w:rsidRDefault="00000000">
      <w:pPr>
        <w:pStyle w:val="ListBullet"/>
      </w:pPr>
      <w:r>
        <w:t>Многоезичен интерфейс (английски, немски и др.)</w:t>
      </w:r>
    </w:p>
    <w:p w14:paraId="721133B7" w14:textId="77777777" w:rsidR="001606C6" w:rsidRDefault="00000000">
      <w:r>
        <w:br w:type="page"/>
      </w:r>
    </w:p>
    <w:p w14:paraId="18F9DFFB" w14:textId="77777777" w:rsidR="001606C6" w:rsidRDefault="00000000">
      <w:pPr>
        <w:pStyle w:val="Heading1"/>
      </w:pPr>
      <w:r>
        <w:lastRenderedPageBreak/>
        <w:t>7. ЛИТЕРАТУРА</w:t>
      </w:r>
    </w:p>
    <w:p w14:paraId="45125442" w14:textId="77777777" w:rsidR="001606C6" w:rsidRDefault="00000000">
      <w:pPr>
        <w:pStyle w:val="ListNumber"/>
      </w:pPr>
      <w:r>
        <w:t>Android Developers Documentation</w:t>
      </w:r>
    </w:p>
    <w:p w14:paraId="6B374B08" w14:textId="77777777" w:rsidR="001606C6" w:rsidRDefault="00000000">
      <w:r>
        <w:rPr>
          <w:rFonts w:ascii="Courier New" w:hAnsi="Courier New"/>
          <w:sz w:val="18"/>
        </w:rPr>
        <w:t xml:space="preserve">      https://developer.android.com/docs</w:t>
      </w:r>
      <w:r>
        <w:rPr>
          <w:rFonts w:ascii="Courier New" w:hAnsi="Courier New"/>
          <w:sz w:val="18"/>
        </w:rPr>
        <w:br/>
        <w:t xml:space="preserve">  2.  Kotlin Programming Language</w:t>
      </w:r>
      <w:r>
        <w:rPr>
          <w:rFonts w:ascii="Courier New" w:hAnsi="Courier New"/>
          <w:sz w:val="18"/>
        </w:rPr>
        <w:br/>
        <w:t xml:space="preserve">      https://kotlinlang.org/docs/</w:t>
      </w:r>
      <w:r>
        <w:rPr>
          <w:rFonts w:ascii="Courier New" w:hAnsi="Courier New"/>
          <w:sz w:val="18"/>
        </w:rPr>
        <w:br/>
        <w:t xml:space="preserve">  3.  Material Design 3</w:t>
      </w:r>
      <w:r>
        <w:rPr>
          <w:rFonts w:ascii="Courier New" w:hAnsi="Courier New"/>
          <w:sz w:val="18"/>
        </w:rPr>
        <w:br/>
        <w:t xml:space="preserve">      https://m3.material.io/</w:t>
      </w:r>
      <w:r>
        <w:rPr>
          <w:rFonts w:ascii="Courier New" w:hAnsi="Courier New"/>
          <w:sz w:val="18"/>
        </w:rPr>
        <w:br/>
        <w:t xml:space="preserve">  4.  Retrofit - Type-safe HTTP client for Android</w:t>
      </w:r>
      <w:r>
        <w:rPr>
          <w:rFonts w:ascii="Courier New" w:hAnsi="Courier New"/>
          <w:sz w:val="18"/>
        </w:rPr>
        <w:br/>
        <w:t xml:space="preserve">      https://square.github.io/retrofit/</w:t>
      </w:r>
      <w:r>
        <w:rPr>
          <w:rFonts w:ascii="Courier New" w:hAnsi="Courier New"/>
          <w:sz w:val="18"/>
        </w:rPr>
        <w:br/>
        <w:t xml:space="preserve">  5.  Google Maps Platform Documentation</w:t>
      </w:r>
      <w:r>
        <w:rPr>
          <w:rFonts w:ascii="Courier New" w:hAnsi="Courier New"/>
          <w:sz w:val="18"/>
        </w:rPr>
        <w:br/>
        <w:t xml:space="preserve">      https://developers.google.com/maps/documentation/android-sdk</w:t>
      </w:r>
      <w:r>
        <w:rPr>
          <w:rFonts w:ascii="Courier New" w:hAnsi="Courier New"/>
          <w:sz w:val="18"/>
        </w:rPr>
        <w:br/>
        <w:t xml:space="preserve">  6.  OkHttp - HTTP client for Java and Kotlin</w:t>
      </w:r>
      <w:r>
        <w:rPr>
          <w:rFonts w:ascii="Courier New" w:hAnsi="Courier New"/>
          <w:sz w:val="18"/>
        </w:rPr>
        <w:br/>
        <w:t xml:space="preserve">      https://square.github.io/okhttp/</w:t>
      </w:r>
      <w:r>
        <w:rPr>
          <w:rFonts w:ascii="Courier New" w:hAnsi="Courier New"/>
          <w:sz w:val="18"/>
        </w:rPr>
        <w:br/>
        <w:t xml:space="preserve">  7.  Coil - Image loading for Android</w:t>
      </w:r>
      <w:r>
        <w:rPr>
          <w:rFonts w:ascii="Courier New" w:hAnsi="Courier New"/>
          <w:sz w:val="18"/>
        </w:rPr>
        <w:br/>
        <w:t xml:space="preserve">      https://coil-kt.github.io/coil/</w:t>
      </w:r>
      <w:r>
        <w:rPr>
          <w:rFonts w:ascii="Courier New" w:hAnsi="Courier New"/>
          <w:sz w:val="18"/>
        </w:rPr>
        <w:br/>
        <w:t xml:space="preserve">  8.  Android Jetpack Navigation Component</w:t>
      </w:r>
      <w:r>
        <w:rPr>
          <w:rFonts w:ascii="Courier New" w:hAnsi="Courier New"/>
          <w:sz w:val="18"/>
        </w:rPr>
        <w:br/>
        <w:t xml:space="preserve">      https://developer.android.com/guide/navigation</w:t>
      </w:r>
      <w:r>
        <w:rPr>
          <w:rFonts w:ascii="Courier New" w:hAnsi="Courier New"/>
          <w:sz w:val="18"/>
        </w:rPr>
        <w:br/>
        <w:t xml:space="preserve">  9.  Android WorkManager</w:t>
      </w:r>
      <w:r>
        <w:rPr>
          <w:rFonts w:ascii="Courier New" w:hAnsi="Courier New"/>
          <w:sz w:val="18"/>
        </w:rPr>
        <w:br/>
        <w:t xml:space="preserve">      https://developer.android.com/topic/libraries/architecture/workmanager</w:t>
      </w:r>
      <w:r>
        <w:rPr>
          <w:rFonts w:ascii="Courier New" w:hAnsi="Courier New"/>
          <w:sz w:val="18"/>
        </w:rPr>
        <w:br/>
        <w:t xml:space="preserve">  10. MockK - Mocking library for Kotlin</w:t>
      </w:r>
      <w:r>
        <w:rPr>
          <w:rFonts w:ascii="Courier New" w:hAnsi="Courier New"/>
          <w:sz w:val="18"/>
        </w:rPr>
        <w:br/>
        <w:t xml:space="preserve">      https://mockk.io/</w:t>
      </w:r>
      <w:r>
        <w:rPr>
          <w:rFonts w:ascii="Courier New" w:hAnsi="Courier New"/>
          <w:sz w:val="18"/>
        </w:rPr>
        <w:br/>
        <w:t xml:space="preserve">  11. JWT (JSON Web Tokens)</w:t>
      </w:r>
      <w:r>
        <w:rPr>
          <w:rFonts w:ascii="Courier New" w:hAnsi="Courier New"/>
          <w:sz w:val="18"/>
        </w:rPr>
        <w:br/>
        <w:t xml:space="preserve">      https://jwt.io/introduction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</w:p>
    <w:p w14:paraId="434650B1" w14:textId="77777777" w:rsidR="001606C6" w:rsidRDefault="00000000">
      <w:r>
        <w:br w:type="page"/>
      </w:r>
    </w:p>
    <w:p w14:paraId="7B926798" w14:textId="77777777" w:rsidR="001606C6" w:rsidRDefault="00000000">
      <w:pPr>
        <w:pStyle w:val="Heading1"/>
      </w:pPr>
      <w:r>
        <w:lastRenderedPageBreak/>
        <w:t>8. ПРИЛОЖЕНИЕ - КЛЮЧОВИ ФРАГМЕНТИ ОТ КОДА</w:t>
      </w:r>
    </w:p>
    <w:p w14:paraId="3A9D357E" w14:textId="77777777" w:rsidR="001606C6" w:rsidRDefault="00000000">
      <w:r>
        <w:t>Приложение А. RetrofitClient - Конфигурация на HTTP клиента</w:t>
      </w:r>
    </w:p>
    <w:p w14:paraId="3C1A059B" w14:textId="77777777" w:rsidR="001606C6" w:rsidRDefault="00000000">
      <w:pPr>
        <w:pStyle w:val="ListBullet"/>
      </w:pPr>
      <w:r>
        <w:t>----------------------------------------------------------</w:t>
      </w:r>
    </w:p>
    <w:p w14:paraId="4D55D530" w14:textId="77777777" w:rsidR="001606C6" w:rsidRDefault="00000000">
      <w:r>
        <w:rPr>
          <w:rFonts w:ascii="Courier New" w:hAnsi="Courier New"/>
          <w:sz w:val="18"/>
        </w:rPr>
        <w:t xml:space="preserve">  object RetrofitClient {</w:t>
      </w:r>
      <w:r>
        <w:rPr>
          <w:rFonts w:ascii="Courier New" w:hAnsi="Courier New"/>
          <w:sz w:val="18"/>
        </w:rPr>
        <w:br/>
        <w:t xml:space="preserve">      private const val BASE_URL = "http://10.0.2.2:8080/"</w:t>
      </w:r>
      <w:r>
        <w:rPr>
          <w:rFonts w:ascii="Courier New" w:hAnsi="Courier New"/>
          <w:sz w:val="18"/>
        </w:rPr>
        <w:br/>
        <w:t xml:space="preserve">      private var retrofit: Retrofit? = null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private fun getRetrofit(tokenManager: TokenManager): Retrofit {</w:t>
      </w:r>
      <w:r>
        <w:rPr>
          <w:rFonts w:ascii="Courier New" w:hAnsi="Courier New"/>
          <w:sz w:val="18"/>
        </w:rPr>
        <w:br/>
        <w:t xml:space="preserve">          if (retrofit == null) {</w:t>
      </w:r>
      <w:r>
        <w:rPr>
          <w:rFonts w:ascii="Courier New" w:hAnsi="Courier New"/>
          <w:sz w:val="18"/>
        </w:rPr>
        <w:br/>
        <w:t xml:space="preserve">              val okHttpClient = OkHttpClient.Builder()</w:t>
      </w:r>
      <w:r>
        <w:rPr>
          <w:rFonts w:ascii="Courier New" w:hAnsi="Courier New"/>
          <w:sz w:val="18"/>
        </w:rPr>
        <w:br/>
        <w:t xml:space="preserve">                  .addInterceptor(AuthInterceptor(tokenManager))</w:t>
      </w:r>
      <w:r>
        <w:rPr>
          <w:rFonts w:ascii="Courier New" w:hAnsi="Courier New"/>
          <w:sz w:val="18"/>
        </w:rPr>
        <w:br/>
        <w:t xml:space="preserve">                  .addInterceptor(HttpLoggingInterceptor().apply {</w:t>
      </w:r>
      <w:r>
        <w:rPr>
          <w:rFonts w:ascii="Courier New" w:hAnsi="Courier New"/>
          <w:sz w:val="18"/>
        </w:rPr>
        <w:br/>
        <w:t xml:space="preserve">                      level = HttpLoggingInterceptor.Level.BODY</w:t>
      </w:r>
      <w:r>
        <w:rPr>
          <w:rFonts w:ascii="Courier New" w:hAnsi="Courier New"/>
          <w:sz w:val="18"/>
        </w:rPr>
        <w:br/>
        <w:t xml:space="preserve">                  })</w:t>
      </w:r>
      <w:r>
        <w:rPr>
          <w:rFonts w:ascii="Courier New" w:hAnsi="Courier New"/>
          <w:sz w:val="18"/>
        </w:rPr>
        <w:br/>
        <w:t xml:space="preserve">                  .connectTimeout(30, TimeUnit.SECONDS)</w:t>
      </w:r>
      <w:r>
        <w:rPr>
          <w:rFonts w:ascii="Courier New" w:hAnsi="Courier New"/>
          <w:sz w:val="18"/>
        </w:rPr>
        <w:br/>
        <w:t xml:space="preserve">                  .readTimeout(30, TimeUnit.SECONDS)</w:t>
      </w:r>
      <w:r>
        <w:rPr>
          <w:rFonts w:ascii="Courier New" w:hAnsi="Courier New"/>
          <w:sz w:val="18"/>
        </w:rPr>
        <w:br/>
        <w:t xml:space="preserve">                  .build()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    retrofit = Retrofit.Builder()</w:t>
      </w:r>
      <w:r>
        <w:rPr>
          <w:rFonts w:ascii="Courier New" w:hAnsi="Courier New"/>
          <w:sz w:val="18"/>
        </w:rPr>
        <w:br/>
        <w:t xml:space="preserve">                  .baseUrl(BASE_URL)</w:t>
      </w:r>
      <w:r>
        <w:rPr>
          <w:rFonts w:ascii="Courier New" w:hAnsi="Courier New"/>
          <w:sz w:val="18"/>
        </w:rPr>
        <w:br/>
        <w:t xml:space="preserve">                  .client(okHttpClient)</w:t>
      </w:r>
      <w:r>
        <w:rPr>
          <w:rFonts w:ascii="Courier New" w:hAnsi="Courier New"/>
          <w:sz w:val="18"/>
        </w:rPr>
        <w:br/>
        <w:t xml:space="preserve">                  .addConverterFactory(GsonConverterFactory.create())</w:t>
      </w:r>
      <w:r>
        <w:rPr>
          <w:rFonts w:ascii="Courier New" w:hAnsi="Courier New"/>
          <w:sz w:val="18"/>
        </w:rPr>
        <w:br/>
        <w:t xml:space="preserve">                  .build()</w:t>
      </w:r>
      <w:r>
        <w:rPr>
          <w:rFonts w:ascii="Courier New" w:hAnsi="Courier New"/>
          <w:sz w:val="18"/>
        </w:rPr>
        <w:br/>
        <w:t xml:space="preserve">          }</w:t>
      </w:r>
      <w:r>
        <w:rPr>
          <w:rFonts w:ascii="Courier New" w:hAnsi="Courier New"/>
          <w:sz w:val="18"/>
        </w:rPr>
        <w:br/>
        <w:t xml:space="preserve">          return retrofit!!</w:t>
      </w:r>
      <w:r>
        <w:rPr>
          <w:rFonts w:ascii="Courier New" w:hAnsi="Courier New"/>
          <w:sz w:val="18"/>
        </w:rPr>
        <w:br/>
        <w:t xml:space="preserve">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fun init(tokenManager: TokenManager) { getRetrofit(tokenManager)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val authApi: AuthApi get() = retrofit!!.create(AuthApi::class.java)</w:t>
      </w:r>
      <w:r>
        <w:rPr>
          <w:rFonts w:ascii="Courier New" w:hAnsi="Courier New"/>
          <w:sz w:val="18"/>
        </w:rPr>
        <w:br/>
        <w:t xml:space="preserve">      val poiApi: PoiApi get() = retrofit!!.create(PoiApi::class.java)</w:t>
      </w:r>
      <w:r>
        <w:rPr>
          <w:rFonts w:ascii="Courier New" w:hAnsi="Courier New"/>
          <w:sz w:val="18"/>
        </w:rPr>
        <w:br/>
        <w:t xml:space="preserve">      val favoriteApi: FavoriteApi</w:t>
      </w:r>
      <w:r>
        <w:rPr>
          <w:rFonts w:ascii="Courier New" w:hAnsi="Courier New"/>
          <w:sz w:val="18"/>
        </w:rPr>
        <w:br/>
        <w:t xml:space="preserve">          get() = retrofit!!.create(FavoriteApi::class.java)</w:t>
      </w:r>
      <w:r>
        <w:rPr>
          <w:rFonts w:ascii="Courier New" w:hAnsi="Courier New"/>
          <w:sz w:val="18"/>
        </w:rPr>
        <w:br/>
        <w:t xml:space="preserve">      val visitApi: VisitApi</w:t>
      </w:r>
      <w:r>
        <w:rPr>
          <w:rFonts w:ascii="Courier New" w:hAnsi="Courier New"/>
          <w:sz w:val="18"/>
        </w:rPr>
        <w:br/>
        <w:t xml:space="preserve">          get() = retrofit!!.create(VisitApi::class.java)</w:t>
      </w:r>
      <w:r>
        <w:rPr>
          <w:rFonts w:ascii="Courier New" w:hAnsi="Courier New"/>
          <w:sz w:val="18"/>
        </w:rPr>
        <w:br/>
        <w:t xml:space="preserve">      val leaderboardApi: LeaderboardApi</w:t>
      </w:r>
      <w:r>
        <w:rPr>
          <w:rFonts w:ascii="Courier New" w:hAnsi="Courier New"/>
          <w:sz w:val="18"/>
        </w:rPr>
        <w:br/>
        <w:t xml:space="preserve">          get() = retrofit!!.create(LeaderboardApi::class.java)</w:t>
      </w:r>
      <w:r>
        <w:rPr>
          <w:rFonts w:ascii="Courier New" w:hAnsi="Courier New"/>
          <w:sz w:val="18"/>
        </w:rPr>
        <w:br/>
        <w:t xml:space="preserve">      val notificationApi: NotificationApi</w:t>
      </w:r>
      <w:r>
        <w:rPr>
          <w:rFonts w:ascii="Courier New" w:hAnsi="Courier New"/>
          <w:sz w:val="18"/>
        </w:rPr>
        <w:br/>
        <w:t xml:space="preserve">          get() = retrofit!!.create(NotificationApi::class.java)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</w:p>
    <w:p w14:paraId="70E07005" w14:textId="77777777" w:rsidR="001606C6" w:rsidRDefault="00000000">
      <w:r>
        <w:t>Приложение Б. MVVM - ViewModel с sealed class за състояние</w:t>
      </w:r>
    </w:p>
    <w:p w14:paraId="6D366AFF" w14:textId="77777777" w:rsidR="001606C6" w:rsidRDefault="00000000">
      <w:pPr>
        <w:pStyle w:val="ListBullet"/>
      </w:pPr>
      <w:r>
        <w:t>---------------------------------------------------------</w:t>
      </w:r>
    </w:p>
    <w:p w14:paraId="5BB3AA27" w14:textId="77777777" w:rsidR="001606C6" w:rsidRDefault="00000000">
      <w:r>
        <w:rPr>
          <w:rFonts w:ascii="Courier New" w:hAnsi="Courier New"/>
          <w:sz w:val="18"/>
        </w:rPr>
        <w:t xml:space="preserve">  class HomeViewModel(</w:t>
      </w:r>
      <w:r>
        <w:rPr>
          <w:rFonts w:ascii="Courier New" w:hAnsi="Courier New"/>
          <w:sz w:val="18"/>
        </w:rPr>
        <w:br/>
        <w:t xml:space="preserve">      private val userRepository: UserRepository,</w:t>
      </w:r>
      <w:r>
        <w:rPr>
          <w:rFonts w:ascii="Courier New" w:hAnsi="Courier New"/>
          <w:sz w:val="18"/>
        </w:rPr>
        <w:br/>
        <w:t xml:space="preserve">      private val poiRepository: PoiRepository</w:t>
      </w:r>
      <w:r>
        <w:rPr>
          <w:rFonts w:ascii="Courier New" w:hAnsi="Courier New"/>
          <w:sz w:val="18"/>
        </w:rPr>
        <w:br/>
        <w:t xml:space="preserve">  ) : ViewModel()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sealed class UserState {</w:t>
      </w:r>
      <w:r>
        <w:rPr>
          <w:rFonts w:ascii="Courier New" w:hAnsi="Courier New"/>
          <w:sz w:val="18"/>
        </w:rPr>
        <w:br/>
        <w:t xml:space="preserve">          object Loading : UserState()</w:t>
      </w:r>
      <w:r>
        <w:rPr>
          <w:rFonts w:ascii="Courier New" w:hAnsi="Courier New"/>
          <w:sz w:val="18"/>
        </w:rPr>
        <w:br/>
        <w:t xml:space="preserve">          data class Success(val user: UserResponse) : UserState()</w:t>
      </w:r>
      <w:r>
        <w:rPr>
          <w:rFonts w:ascii="Courier New" w:hAnsi="Courier New"/>
          <w:sz w:val="18"/>
        </w:rPr>
        <w:br/>
        <w:t xml:space="preserve">          data class Error(val message: String) : UserState()</w:t>
      </w:r>
      <w:r>
        <w:rPr>
          <w:rFonts w:ascii="Courier New" w:hAnsi="Courier New"/>
          <w:sz w:val="18"/>
        </w:rPr>
        <w:br/>
        <w:t xml:space="preserve">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private val _userState = MutableLiveData&lt;UserState&gt;()</w:t>
      </w:r>
      <w:r>
        <w:rPr>
          <w:rFonts w:ascii="Courier New" w:hAnsi="Courier New"/>
          <w:sz w:val="18"/>
        </w:rPr>
        <w:br/>
        <w:t xml:space="preserve">      val userState: LiveData&lt;UserState&gt; = _userState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init { loadUserData()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private fun loadUserData() {</w:t>
      </w:r>
      <w:r>
        <w:rPr>
          <w:rFonts w:ascii="Courier New" w:hAnsi="Courier New"/>
          <w:sz w:val="18"/>
        </w:rPr>
        <w:br/>
        <w:t xml:space="preserve">          viewModelScope.launch {</w:t>
      </w:r>
      <w:r>
        <w:rPr>
          <w:rFonts w:ascii="Courier New" w:hAnsi="Courier New"/>
          <w:sz w:val="18"/>
        </w:rPr>
        <w:br/>
        <w:t xml:space="preserve">              _userState.value = UserState.Loading</w:t>
      </w:r>
      <w:r>
        <w:rPr>
          <w:rFonts w:ascii="Courier New" w:hAnsi="Courier New"/>
          <w:sz w:val="18"/>
        </w:rPr>
        <w:br/>
        <w:t xml:space="preserve">              val result = userRepository.getCurrentUser()</w:t>
      </w:r>
      <w:r>
        <w:rPr>
          <w:rFonts w:ascii="Courier New" w:hAnsi="Courier New"/>
          <w:sz w:val="18"/>
        </w:rPr>
        <w:br/>
        <w:t xml:space="preserve">              _userState.value = if (result.isSuccess) {</w:t>
      </w:r>
      <w:r>
        <w:rPr>
          <w:rFonts w:ascii="Courier New" w:hAnsi="Courier New"/>
          <w:sz w:val="18"/>
        </w:rPr>
        <w:br/>
        <w:t xml:space="preserve">                  UserState.Success(result.getOrNull()!!)</w:t>
      </w:r>
      <w:r>
        <w:rPr>
          <w:rFonts w:ascii="Courier New" w:hAnsi="Courier New"/>
          <w:sz w:val="18"/>
        </w:rPr>
        <w:br/>
        <w:t xml:space="preserve">              } else {</w:t>
      </w:r>
      <w:r>
        <w:rPr>
          <w:rFonts w:ascii="Courier New" w:hAnsi="Courier New"/>
          <w:sz w:val="18"/>
        </w:rPr>
        <w:br/>
        <w:t xml:space="preserve">                  UserState.Error(result.exceptionOrNull()?.message</w:t>
      </w:r>
      <w:r>
        <w:rPr>
          <w:rFonts w:ascii="Courier New" w:hAnsi="Courier New"/>
          <w:sz w:val="18"/>
        </w:rPr>
        <w:br/>
        <w:t xml:space="preserve">                      ?: "Failed to load user")</w:t>
      </w:r>
      <w:r>
        <w:rPr>
          <w:rFonts w:ascii="Courier New" w:hAnsi="Courier New"/>
          <w:sz w:val="18"/>
        </w:rPr>
        <w:br/>
        <w:t xml:space="preserve">              }</w:t>
      </w:r>
      <w:r>
        <w:rPr>
          <w:rFonts w:ascii="Courier New" w:hAnsi="Courier New"/>
          <w:sz w:val="18"/>
        </w:rPr>
        <w:br/>
        <w:t xml:space="preserve">          }</w:t>
      </w:r>
      <w:r>
        <w:rPr>
          <w:rFonts w:ascii="Courier New" w:hAnsi="Courier New"/>
          <w:sz w:val="18"/>
        </w:rPr>
        <w:br/>
        <w:t xml:space="preserve">      }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</w:p>
    <w:p w14:paraId="16937B34" w14:textId="77777777" w:rsidR="001606C6" w:rsidRDefault="00000000">
      <w:r>
        <w:t>Приложение В. Repository - Комуникация с API</w:t>
      </w:r>
    </w:p>
    <w:p w14:paraId="32EA35FC" w14:textId="77777777" w:rsidR="001606C6" w:rsidRDefault="00000000">
      <w:pPr>
        <w:pStyle w:val="ListBullet"/>
      </w:pPr>
      <w:r>
        <w:t>---------------------------------------------</w:t>
      </w:r>
    </w:p>
    <w:p w14:paraId="5E25D1F2" w14:textId="77777777" w:rsidR="001606C6" w:rsidRDefault="00000000">
      <w:r>
        <w:rPr>
          <w:rFonts w:ascii="Courier New" w:hAnsi="Courier New"/>
          <w:sz w:val="18"/>
        </w:rPr>
        <w:t xml:space="preserve">  class PoiRepository {</w:t>
      </w:r>
      <w:r>
        <w:rPr>
          <w:rFonts w:ascii="Courier New" w:hAnsi="Courier New"/>
          <w:sz w:val="18"/>
        </w:rPr>
        <w:br/>
        <w:t xml:space="preserve">      suspend fun getAllPois(): Result&lt;List&lt;PoiResponse&gt;&gt; {</w:t>
      </w:r>
      <w:r>
        <w:rPr>
          <w:rFonts w:ascii="Courier New" w:hAnsi="Courier New"/>
          <w:sz w:val="18"/>
        </w:rPr>
        <w:br/>
        <w:t xml:space="preserve">          return try {</w:t>
      </w:r>
      <w:r>
        <w:rPr>
          <w:rFonts w:ascii="Courier New" w:hAnsi="Courier New"/>
          <w:sz w:val="18"/>
        </w:rPr>
        <w:br/>
        <w:t xml:space="preserve">              val response = RetrofitClient.poiApi.getAllPois()</w:t>
      </w:r>
      <w:r>
        <w:rPr>
          <w:rFonts w:ascii="Courier New" w:hAnsi="Courier New"/>
          <w:sz w:val="18"/>
        </w:rPr>
        <w:br/>
        <w:t xml:space="preserve">              if (response.isSuccessful) {</w:t>
      </w:r>
      <w:r>
        <w:rPr>
          <w:rFonts w:ascii="Courier New" w:hAnsi="Courier New"/>
          <w:sz w:val="18"/>
        </w:rPr>
        <w:br/>
        <w:t xml:space="preserve">                  Result.success(response.body() ?: emptyList())</w:t>
      </w:r>
      <w:r>
        <w:rPr>
          <w:rFonts w:ascii="Courier New" w:hAnsi="Courier New"/>
          <w:sz w:val="18"/>
        </w:rPr>
        <w:br/>
        <w:t xml:space="preserve">              } else {</w:t>
      </w:r>
      <w:r>
        <w:rPr>
          <w:rFonts w:ascii="Courier New" w:hAnsi="Courier New"/>
          <w:sz w:val="18"/>
        </w:rPr>
        <w:br/>
        <w:t xml:space="preserve">                  Result.failure(Exception("Error: ${response.code()}"))</w:t>
      </w:r>
      <w:r>
        <w:rPr>
          <w:rFonts w:ascii="Courier New" w:hAnsi="Courier New"/>
          <w:sz w:val="18"/>
        </w:rPr>
        <w:br/>
        <w:t xml:space="preserve">              }</w:t>
      </w:r>
      <w:r>
        <w:rPr>
          <w:rFonts w:ascii="Courier New" w:hAnsi="Courier New"/>
          <w:sz w:val="18"/>
        </w:rPr>
        <w:br/>
        <w:t xml:space="preserve">          } catch (e: Exception) {</w:t>
      </w:r>
      <w:r>
        <w:rPr>
          <w:rFonts w:ascii="Courier New" w:hAnsi="Courier New"/>
          <w:sz w:val="18"/>
        </w:rPr>
        <w:br/>
        <w:t xml:space="preserve">              Result.failure(e)</w:t>
      </w:r>
      <w:r>
        <w:rPr>
          <w:rFonts w:ascii="Courier New" w:hAnsi="Courier New"/>
          <w:sz w:val="18"/>
        </w:rPr>
        <w:br/>
        <w:t xml:space="preserve">          }</w:t>
      </w:r>
      <w:r>
        <w:rPr>
          <w:rFonts w:ascii="Courier New" w:hAnsi="Courier New"/>
          <w:sz w:val="18"/>
        </w:rPr>
        <w:br/>
        <w:t xml:space="preserve">      }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</w:p>
    <w:p w14:paraId="6BF4231A" w14:textId="77777777" w:rsidR="001606C6" w:rsidRDefault="00000000">
      <w:r>
        <w:t>Приложение Г. Unit тест - AuthViewModelTest</w:t>
      </w:r>
    </w:p>
    <w:p w14:paraId="0FF395C2" w14:textId="77777777" w:rsidR="001606C6" w:rsidRDefault="00000000">
      <w:pPr>
        <w:pStyle w:val="ListBullet"/>
      </w:pPr>
      <w:r>
        <w:t>-------------------------------------------</w:t>
      </w:r>
    </w:p>
    <w:p w14:paraId="0EC4E9F4" w14:textId="77777777" w:rsidR="001606C6" w:rsidRDefault="00000000">
      <w:r>
        <w:rPr>
          <w:rFonts w:ascii="Courier New" w:hAnsi="Courier New"/>
          <w:sz w:val="18"/>
        </w:rPr>
        <w:t xml:space="preserve">  @OptIn(ExperimentalCoroutinesApi::class)</w:t>
      </w:r>
      <w:r>
        <w:rPr>
          <w:rFonts w:ascii="Courier New" w:hAnsi="Courier New"/>
          <w:sz w:val="18"/>
        </w:rPr>
        <w:br/>
        <w:t xml:space="preserve">  class AuthViewModelTest {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br/>
        <w:t xml:space="preserve">      @get:Rule</w:t>
      </w:r>
      <w:r>
        <w:rPr>
          <w:rFonts w:ascii="Courier New" w:hAnsi="Courier New"/>
          <w:sz w:val="18"/>
        </w:rPr>
        <w:br/>
        <w:t xml:space="preserve">      val instantTaskRule = InstantTaskExecutorRule()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private val testDispatcher = UnconfinedTestDispatcher()</w:t>
      </w:r>
      <w:r>
        <w:rPr>
          <w:rFonts w:ascii="Courier New" w:hAnsi="Courier New"/>
          <w:sz w:val="18"/>
        </w:rPr>
        <w:br/>
        <w:t xml:space="preserve">      private lateinit var authRepository: AuthRepository</w:t>
      </w:r>
      <w:r>
        <w:rPr>
          <w:rFonts w:ascii="Courier New" w:hAnsi="Courier New"/>
          <w:sz w:val="18"/>
        </w:rPr>
        <w:br/>
        <w:t xml:space="preserve">      private lateinit var viewModel: AuthViewModel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@Before</w:t>
      </w:r>
      <w:r>
        <w:rPr>
          <w:rFonts w:ascii="Courier New" w:hAnsi="Courier New"/>
          <w:sz w:val="18"/>
        </w:rPr>
        <w:br/>
        <w:t xml:space="preserve">      fun setup() {</w:t>
      </w:r>
      <w:r>
        <w:rPr>
          <w:rFonts w:ascii="Courier New" w:hAnsi="Courier New"/>
          <w:sz w:val="18"/>
        </w:rPr>
        <w:br/>
        <w:t xml:space="preserve">          Dispatchers.setMain(testDispatcher)</w:t>
      </w:r>
      <w:r>
        <w:rPr>
          <w:rFonts w:ascii="Courier New" w:hAnsi="Courier New"/>
          <w:sz w:val="18"/>
        </w:rPr>
        <w:br/>
        <w:t xml:space="preserve">          authRepository = mockk()</w:t>
      </w:r>
      <w:r>
        <w:rPr>
          <w:rFonts w:ascii="Courier New" w:hAnsi="Courier New"/>
          <w:sz w:val="18"/>
        </w:rPr>
        <w:br/>
        <w:t xml:space="preserve">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@After</w:t>
      </w:r>
      <w:r>
        <w:rPr>
          <w:rFonts w:ascii="Courier New" w:hAnsi="Courier New"/>
          <w:sz w:val="18"/>
        </w:rPr>
        <w:br/>
        <w:t xml:space="preserve">      fun tearDown() {</w:t>
      </w:r>
      <w:r>
        <w:rPr>
          <w:rFonts w:ascii="Courier New" w:hAnsi="Courier New"/>
          <w:sz w:val="18"/>
        </w:rPr>
        <w:br/>
        <w:t xml:space="preserve">          Dispatchers.resetMain()</w:t>
      </w:r>
      <w:r>
        <w:rPr>
          <w:rFonts w:ascii="Courier New" w:hAnsi="Courier New"/>
          <w:sz w:val="18"/>
        </w:rPr>
        <w:br/>
        <w:t xml:space="preserve">    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@Test</w:t>
      </w:r>
      <w:r>
        <w:rPr>
          <w:rFonts w:ascii="Courier New" w:hAnsi="Courier New"/>
          <w:sz w:val="18"/>
        </w:rPr>
        <w:br/>
        <w:t xml:space="preserve">      fun `login success sets Success state`() {</w:t>
      </w:r>
      <w:r>
        <w:rPr>
          <w:rFonts w:ascii="Courier New" w:hAnsi="Courier New"/>
          <w:sz w:val="18"/>
        </w:rPr>
        <w:br/>
        <w:t xml:space="preserve">          coEvery {</w:t>
      </w:r>
      <w:r>
        <w:rPr>
          <w:rFonts w:ascii="Courier New" w:hAnsi="Courier New"/>
          <w:sz w:val="18"/>
        </w:rPr>
        <w:br/>
        <w:t xml:space="preserve">              authRepository.login("test@example.com", "password")</w:t>
      </w:r>
      <w:r>
        <w:rPr>
          <w:rFonts w:ascii="Courier New" w:hAnsi="Courier New"/>
          <w:sz w:val="18"/>
        </w:rPr>
        <w:br/>
        <w:t xml:space="preserve">          } returns Result.success(fakeAuthResponse)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viewModel = AuthViewModel(authRepository)</w:t>
      </w:r>
      <w:r>
        <w:rPr>
          <w:rFonts w:ascii="Courier New" w:hAnsi="Courier New"/>
          <w:sz w:val="18"/>
        </w:rPr>
        <w:br/>
        <w:t xml:space="preserve">          viewModel.login("test@example.com", "password")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          val state = viewModel.loginState.value</w:t>
      </w:r>
      <w:r>
        <w:rPr>
          <w:rFonts w:ascii="Courier New" w:hAnsi="Courier New"/>
          <w:sz w:val="18"/>
        </w:rPr>
        <w:br/>
        <w:t xml:space="preserve">          assertTrue(state is AuthViewModel.AuthState.Success)</w:t>
      </w:r>
      <w:r>
        <w:rPr>
          <w:rFonts w:ascii="Courier New" w:hAnsi="Courier New"/>
          <w:sz w:val="18"/>
        </w:rPr>
        <w:br/>
        <w:t xml:space="preserve">          assertEquals(fakeAuthResponse,</w:t>
      </w:r>
      <w:r>
        <w:rPr>
          <w:rFonts w:ascii="Courier New" w:hAnsi="Courier New"/>
          <w:sz w:val="18"/>
        </w:rPr>
        <w:br/>
        <w:t xml:space="preserve">              (state as AuthViewModel.AuthState.Success).authResponse)</w:t>
      </w:r>
      <w:r>
        <w:rPr>
          <w:rFonts w:ascii="Courier New" w:hAnsi="Courier New"/>
          <w:sz w:val="18"/>
        </w:rPr>
        <w:br/>
        <w:t xml:space="preserve">      }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</w:p>
    <w:sectPr w:rsidR="001606C6" w:rsidSect="00034616">
      <w:footerReference w:type="default" r:id="rId3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8F4A5" w14:textId="77777777" w:rsidR="00C5443D" w:rsidRDefault="00C5443D">
      <w:pPr>
        <w:spacing w:after="0" w:line="240" w:lineRule="auto"/>
      </w:pPr>
      <w:r>
        <w:separator/>
      </w:r>
    </w:p>
  </w:endnote>
  <w:endnote w:type="continuationSeparator" w:id="0">
    <w:p w14:paraId="5DDB5272" w14:textId="77777777" w:rsidR="00C5443D" w:rsidRDefault="00C54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58928" w14:textId="77777777" w:rsidR="001606C6" w:rsidRDefault="00000000">
    <w:pPr>
      <w:pStyle w:val="Footer"/>
      <w:jc w:val="center"/>
    </w:pPr>
    <w:r>
      <w:fldChar w:fldCharType="begin"/>
    </w:r>
    <w:r>
      <w:instrText>PAGE</w:instrText>
    </w:r>
    <w:r w:rsidR="00E961EE">
      <w:fldChar w:fldCharType="separate"/>
    </w:r>
    <w:r w:rsidR="00E961E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095A3" w14:textId="77777777" w:rsidR="00C5443D" w:rsidRDefault="00C5443D">
      <w:pPr>
        <w:spacing w:after="0" w:line="240" w:lineRule="auto"/>
      </w:pPr>
      <w:r>
        <w:separator/>
      </w:r>
    </w:p>
  </w:footnote>
  <w:footnote w:type="continuationSeparator" w:id="0">
    <w:p w14:paraId="398F06AD" w14:textId="77777777" w:rsidR="00C5443D" w:rsidRDefault="00C544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143018"/>
    <w:multiLevelType w:val="hybridMultilevel"/>
    <w:tmpl w:val="1FF68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7372207">
    <w:abstractNumId w:val="8"/>
  </w:num>
  <w:num w:numId="2" w16cid:durableId="2098403966">
    <w:abstractNumId w:val="6"/>
  </w:num>
  <w:num w:numId="3" w16cid:durableId="109057443">
    <w:abstractNumId w:val="5"/>
  </w:num>
  <w:num w:numId="4" w16cid:durableId="354574587">
    <w:abstractNumId w:val="4"/>
  </w:num>
  <w:num w:numId="5" w16cid:durableId="1323924249">
    <w:abstractNumId w:val="7"/>
  </w:num>
  <w:num w:numId="6" w16cid:durableId="376205043">
    <w:abstractNumId w:val="3"/>
  </w:num>
  <w:num w:numId="7" w16cid:durableId="210383733">
    <w:abstractNumId w:val="2"/>
  </w:num>
  <w:num w:numId="8" w16cid:durableId="767584224">
    <w:abstractNumId w:val="1"/>
  </w:num>
  <w:num w:numId="9" w16cid:durableId="2095123312">
    <w:abstractNumId w:val="0"/>
  </w:num>
  <w:num w:numId="10" w16cid:durableId="18488611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6E6"/>
    <w:rsid w:val="000A5FF8"/>
    <w:rsid w:val="0015074B"/>
    <w:rsid w:val="001606C6"/>
    <w:rsid w:val="001610AE"/>
    <w:rsid w:val="0029639D"/>
    <w:rsid w:val="002E4DBA"/>
    <w:rsid w:val="00326F90"/>
    <w:rsid w:val="00405F8F"/>
    <w:rsid w:val="00AA1D8D"/>
    <w:rsid w:val="00B47730"/>
    <w:rsid w:val="00B82CB7"/>
    <w:rsid w:val="00C5443D"/>
    <w:rsid w:val="00CB0664"/>
    <w:rsid w:val="00E961EE"/>
    <w:rsid w:val="00F206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2A8770"/>
  <w14:defaultImageDpi w14:val="300"/>
  <w15:docId w15:val="{02B3544D-1BDD-F14B-8AA3-872FFF5E8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36</Pages>
  <Words>4255</Words>
  <Characters>24254</Characters>
  <Application>Microsoft Office Word</Application>
  <DocSecurity>0</DocSecurity>
  <Lines>202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Borisov, Preslav</cp:lastModifiedBy>
  <cp:revision>5</cp:revision>
  <cp:lastPrinted>2026-05-03T17:06:00Z</cp:lastPrinted>
  <dcterms:created xsi:type="dcterms:W3CDTF">2026-05-03T17:12:00Z</dcterms:created>
  <dcterms:modified xsi:type="dcterms:W3CDTF">2026-05-03T17:12:00Z</dcterms:modified>
  <cp:category/>
</cp:coreProperties>
</file>